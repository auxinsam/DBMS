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4A47" w14:textId="77777777" w:rsidR="005358A7" w:rsidRDefault="00876AA4">
      <w:pPr>
        <w:pStyle w:val="Heading1"/>
        <w:jc w:val="center"/>
      </w:pPr>
      <w:r>
        <w:t>PERSONALIZED FITNESS TRACKER &amp; WORKOUT PLANNER</w:t>
      </w:r>
    </w:p>
    <w:p w14:paraId="208E4A48" w14:textId="2C8CC32D" w:rsidR="005358A7" w:rsidRDefault="00876AA4" w:rsidP="00990389">
      <w:pPr>
        <w:jc w:val="center"/>
      </w:pPr>
      <w:r>
        <w:rPr>
          <w:b/>
        </w:rPr>
        <w:br/>
        <w:t>A MINI-PROJECT REPORT</w:t>
      </w:r>
      <w:r w:rsidR="004A5880">
        <w:rPr>
          <w:b/>
        </w:rPr>
        <w:br/>
      </w:r>
      <w:r w:rsidR="004A5880" w:rsidRPr="00550C87">
        <w:rPr>
          <w:rFonts w:ascii="Times New Roman" w:hAnsi="Times New Roman" w:cs="Times New Roman"/>
          <w:noProof/>
          <w:sz w:val="56"/>
          <w:szCs w:val="56"/>
        </w:rPr>
        <w:drawing>
          <wp:inline distT="0" distB="0" distL="0" distR="0" wp14:anchorId="2F286286" wp14:editId="3B588BF7">
            <wp:extent cx="2537460" cy="1683497"/>
            <wp:effectExtent l="0" t="0" r="0" b="0"/>
            <wp:docPr id="20302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4201" name=""/>
                    <pic:cNvPicPr/>
                  </pic:nvPicPr>
                  <pic:blipFill>
                    <a:blip r:embed="rId6"/>
                    <a:stretch>
                      <a:fillRect/>
                    </a:stretch>
                  </pic:blipFill>
                  <pic:spPr>
                    <a:xfrm>
                      <a:off x="0" y="0"/>
                      <a:ext cx="2559558" cy="1698158"/>
                    </a:xfrm>
                    <a:prstGeom prst="rect">
                      <a:avLst/>
                    </a:prstGeom>
                  </pic:spPr>
                </pic:pic>
              </a:graphicData>
            </a:graphic>
          </wp:inline>
        </w:drawing>
      </w:r>
      <w:r>
        <w:rPr>
          <w:b/>
        </w:rPr>
        <w:br/>
      </w:r>
      <w:r>
        <w:rPr>
          <w:b/>
        </w:rPr>
        <w:br/>
      </w:r>
      <w:r>
        <w:t>Submitted by</w:t>
      </w:r>
      <w:r>
        <w:br/>
      </w:r>
      <w:r w:rsidR="00990389">
        <w:t>Auxin Sam K A         241901012</w:t>
      </w:r>
      <w:r w:rsidR="00990389">
        <w:br/>
        <w:t>Lukase S D                 241901050</w:t>
      </w:r>
      <w:r w:rsidR="00990389">
        <w:br/>
      </w:r>
      <w:r>
        <w:br/>
      </w:r>
      <w:r>
        <w:br/>
      </w:r>
      <w:r>
        <w:rPr>
          <w:i/>
        </w:rPr>
        <w:t>in partial fulfillment of the award of the degree of</w:t>
      </w:r>
      <w:r>
        <w:rPr>
          <w:i/>
        </w:rPr>
        <w:br/>
      </w:r>
      <w:r>
        <w:rPr>
          <w:i/>
        </w:rPr>
        <w:br/>
      </w:r>
      <w:r>
        <w:rPr>
          <w:b/>
        </w:rPr>
        <w:t>BACHELOR OF ENGINEERING</w:t>
      </w:r>
      <w:r>
        <w:rPr>
          <w:b/>
        </w:rPr>
        <w:br/>
      </w:r>
      <w:r>
        <w:rPr>
          <w:b/>
        </w:rPr>
        <w:br/>
        <w:t>IN</w:t>
      </w:r>
      <w:r>
        <w:rPr>
          <w:b/>
        </w:rPr>
        <w:br/>
      </w:r>
      <w:r>
        <w:rPr>
          <w:b/>
        </w:rPr>
        <w:br/>
        <w:t>COMPUTER SCIENCE AND ENGINEERING</w:t>
      </w:r>
      <w:r w:rsidR="00990389">
        <w:rPr>
          <w:b/>
        </w:rPr>
        <w:br/>
        <w:t>CYBER SECURITY</w:t>
      </w:r>
      <w:r>
        <w:rPr>
          <w:b/>
        </w:rPr>
        <w:br/>
      </w:r>
      <w:r>
        <w:rPr>
          <w:b/>
        </w:rPr>
        <w:br/>
      </w:r>
      <w:r>
        <w:t>RAJALAKSHMI ENGINEERING COLLEGE, CHENNAI</w:t>
      </w:r>
      <w:r>
        <w:br/>
      </w:r>
      <w:r>
        <w:br/>
        <w:t>An Autonomous Institute</w:t>
      </w:r>
      <w:r>
        <w:br/>
      </w:r>
      <w:r>
        <w:br/>
        <w:t>CHENNAI</w:t>
      </w:r>
      <w:r>
        <w:br/>
      </w:r>
      <w:r>
        <w:br/>
        <w:t>NOVEMBER 2025</w:t>
      </w:r>
      <w:r>
        <w:br/>
      </w:r>
    </w:p>
    <w:p w14:paraId="208E4A49" w14:textId="531EFFE3" w:rsidR="005358A7" w:rsidRDefault="00876AA4">
      <w:r>
        <w:br w:type="page"/>
      </w:r>
    </w:p>
    <w:p w14:paraId="208E4A4A" w14:textId="77777777" w:rsidR="005358A7" w:rsidRDefault="00876AA4">
      <w:pPr>
        <w:pStyle w:val="Heading2"/>
      </w:pPr>
      <w:r>
        <w:t>BONAFIDE CERTIFICATE</w:t>
      </w:r>
    </w:p>
    <w:p w14:paraId="208E4A4B" w14:textId="77777777" w:rsidR="005358A7" w:rsidRDefault="00876AA4">
      <w:r>
        <w:t>Certified that this project “PERSONALIZED FITNESS TRACKER &amp; WORKOUT PLANNER” is the bonafide work of “</w:t>
      </w:r>
      <w:r w:rsidR="00990389">
        <w:t>AUXIN SAM KA, LUKASE SD</w:t>
      </w:r>
      <w:r>
        <w:t>” who carried out the project work under my supervision.</w:t>
      </w:r>
      <w:r>
        <w:br/>
      </w:r>
      <w:r>
        <w:br/>
      </w:r>
      <w:r>
        <w:br/>
      </w:r>
      <w:r>
        <w:br/>
      </w:r>
      <w:r>
        <w:br/>
      </w:r>
      <w:r>
        <w:br/>
      </w:r>
      <w:r>
        <w:br/>
      </w:r>
      <w:r>
        <w:br/>
        <w:t>SIGNATURE</w:t>
      </w:r>
      <w:r>
        <w:br/>
      </w:r>
      <w:r>
        <w:br/>
      </w:r>
      <w:r>
        <w:br/>
      </w:r>
      <w:r w:rsidR="00AD5ED2">
        <w:t>M</w:t>
      </w:r>
      <w:r w:rsidR="008A1BAB">
        <w:t>s.</w:t>
      </w:r>
      <w:r w:rsidR="00990389">
        <w:t>RUPMALA</w:t>
      </w:r>
      <w:r w:rsidR="008A1BAB">
        <w:t xml:space="preserve"> R</w:t>
      </w:r>
      <w:r w:rsidR="00990389">
        <w:t>,</w:t>
      </w:r>
      <w:r>
        <w:br/>
      </w:r>
      <w:r>
        <w:br/>
        <w:t>ASSISTANT PROFESSOR SG</w:t>
      </w:r>
      <w:r>
        <w:br/>
      </w:r>
      <w:r>
        <w:br/>
        <w:t>Dept. of Computer Science and Engg,</w:t>
      </w:r>
      <w:r>
        <w:br/>
        <w:t>Rajalakshmi Engineering College</w:t>
      </w:r>
      <w:r>
        <w:br/>
        <w:t>Chennai</w:t>
      </w:r>
      <w:r>
        <w:br/>
      </w:r>
    </w:p>
    <w:p w14:paraId="208E4A4C" w14:textId="77777777" w:rsidR="005358A7" w:rsidRDefault="00876AA4">
      <w:r>
        <w:br w:type="page"/>
      </w:r>
    </w:p>
    <w:p w14:paraId="208E4A4D" w14:textId="77777777" w:rsidR="005358A7" w:rsidRDefault="00876AA4">
      <w:pPr>
        <w:pStyle w:val="Heading2"/>
      </w:pPr>
      <w:r>
        <w:t>ABSTRACT</w:t>
      </w:r>
    </w:p>
    <w:p w14:paraId="208E4A4E" w14:textId="77777777" w:rsidR="005358A7" w:rsidRDefault="00876AA4">
      <w:r>
        <w:t>This project presents a Personalized Fitness Tracker &amp; Workout Planner — a desktop application that helps users log activity, track calories, set goals and visualize progress. The application uses a Java Swing frontend for an interactive GUI and a SQL backend for reliable data management. Key features include user profile management, activity and nutrition logging, calorie tracking, goal setting, and progress visualization. The system aims to increase adherence to fitness plans by offering tailored recommendations and clear feedback.</w:t>
      </w:r>
    </w:p>
    <w:p w14:paraId="208E4A4F" w14:textId="77777777" w:rsidR="005358A7" w:rsidRDefault="00876AA4">
      <w:r>
        <w:br w:type="page"/>
      </w:r>
    </w:p>
    <w:p w14:paraId="208E4A50" w14:textId="77777777" w:rsidR="005358A7" w:rsidRDefault="00876AA4">
      <w:pPr>
        <w:pStyle w:val="Heading2"/>
      </w:pPr>
      <w:r>
        <w:t>ACKNOWLEDGEMENT</w:t>
      </w:r>
    </w:p>
    <w:p w14:paraId="208E4A51" w14:textId="77777777" w:rsidR="005358A7" w:rsidRDefault="00876AA4">
      <w:r>
        <w:t>We express our sincere thanks to our beloved and honorable chairman MR. S. MEGANATHAN and the chairperson DR. M.THANGAM MEGANATHAN for their timely support and encouragement.</w:t>
      </w:r>
      <w:r>
        <w:br/>
      </w:r>
      <w:r>
        <w:br/>
        <w:t>We are greatly indebted to our respected and honorable principal Dr. S.N. MURUGESAN for his able support and guidance.</w:t>
      </w:r>
      <w:r>
        <w:br/>
      </w:r>
      <w:r>
        <w:br/>
        <w:t>No words of gratitude will suffice for the unquestioning support extended to us by our Head Of The Department Dr. E.M. MALATHY and our Deputy Head Of The Department Dr. J. MANORANJINI for being ever supporting force during our project work.</w:t>
      </w:r>
      <w:r>
        <w:br/>
      </w:r>
      <w:r>
        <w:br/>
        <w:t>We also extend our sincere and hearty thanks to our internal guide Dr. V. JANANEE, for her valuable guidance and motivation during the completion of this project.</w:t>
      </w:r>
      <w:r>
        <w:br/>
      </w:r>
      <w:r>
        <w:br/>
        <w:t>Our sincere thanks to our family members, friends and other staff members of computer science engineering.</w:t>
      </w:r>
      <w:r>
        <w:br/>
      </w:r>
      <w:r>
        <w:br/>
      </w:r>
      <w:r w:rsidR="00990389">
        <w:t>1.Auxin Sam K A</w:t>
      </w:r>
      <w:r w:rsidR="00990389">
        <w:br/>
        <w:t xml:space="preserve">2.Lukase S D </w:t>
      </w:r>
      <w:r>
        <w:br/>
      </w:r>
    </w:p>
    <w:p w14:paraId="208E4A52" w14:textId="77777777" w:rsidR="005358A7" w:rsidRDefault="00876AA4">
      <w:r>
        <w:br w:type="page"/>
      </w:r>
    </w:p>
    <w:p w14:paraId="208E4A53" w14:textId="77777777" w:rsidR="005358A7" w:rsidRDefault="00876AA4">
      <w:pPr>
        <w:pStyle w:val="Heading2"/>
      </w:pPr>
      <w:r>
        <w:t>TABLE OF CONTENTS</w:t>
      </w:r>
    </w:p>
    <w:p w14:paraId="208E4A54" w14:textId="77777777" w:rsidR="005358A7" w:rsidRDefault="00876AA4">
      <w:r>
        <w:t>ABSTRACT ........................................ iv</w:t>
      </w:r>
    </w:p>
    <w:p w14:paraId="208E4A55" w14:textId="77777777" w:rsidR="005358A7" w:rsidRDefault="00876AA4">
      <w:r>
        <w:t>ACKNOWLEDGEMENT ................................ v</w:t>
      </w:r>
    </w:p>
    <w:p w14:paraId="208E4A56" w14:textId="77777777" w:rsidR="005358A7" w:rsidRDefault="00876AA4">
      <w:r>
        <w:t>1. INTRODUCTION ................................ 1</w:t>
      </w:r>
    </w:p>
    <w:p w14:paraId="208E4A57" w14:textId="77777777" w:rsidR="005358A7" w:rsidRDefault="00876AA4">
      <w:r>
        <w:t>1.1 Introduction ................................ 1</w:t>
      </w:r>
    </w:p>
    <w:p w14:paraId="208E4A58" w14:textId="77777777" w:rsidR="005358A7" w:rsidRDefault="00876AA4">
      <w:r>
        <w:t>1.2 Scope of the Work .......................... 2</w:t>
      </w:r>
    </w:p>
    <w:p w14:paraId="208E4A59" w14:textId="77777777" w:rsidR="005358A7" w:rsidRDefault="00876AA4">
      <w:r>
        <w:t>1.3 Problem Statement .......................... 3</w:t>
      </w:r>
    </w:p>
    <w:p w14:paraId="208E4A5A" w14:textId="77777777" w:rsidR="005358A7" w:rsidRDefault="00876AA4">
      <w:r>
        <w:t>1.4 Aim and Objectives ........................ 4</w:t>
      </w:r>
    </w:p>
    <w:p w14:paraId="208E4A5B" w14:textId="77777777" w:rsidR="005358A7" w:rsidRDefault="00876AA4">
      <w:r>
        <w:t>2. SYSTEM SPECIFICATIONS ...................... 5</w:t>
      </w:r>
    </w:p>
    <w:p w14:paraId="208E4A5C" w14:textId="77777777" w:rsidR="005358A7" w:rsidRDefault="00876AA4">
      <w:r>
        <w:t>2.1 Hardware Specifications .................... 5</w:t>
      </w:r>
    </w:p>
    <w:p w14:paraId="208E4A5D" w14:textId="77777777" w:rsidR="005358A7" w:rsidRDefault="00876AA4">
      <w:r>
        <w:t>2.2 Software Specifications .................... 6</w:t>
      </w:r>
    </w:p>
    <w:p w14:paraId="208E4A5E" w14:textId="77777777" w:rsidR="005358A7" w:rsidRDefault="00876AA4">
      <w:r>
        <w:t>3. MODULE DESCRIPTION .......................... 7</w:t>
      </w:r>
    </w:p>
    <w:p w14:paraId="208E4A5F" w14:textId="77777777" w:rsidR="005358A7" w:rsidRDefault="00876AA4">
      <w:r>
        <w:t>4. DATABASE DESIGN &amp; CODING .................... 9</w:t>
      </w:r>
    </w:p>
    <w:p w14:paraId="208E4A60" w14:textId="77777777" w:rsidR="005358A7" w:rsidRDefault="00876AA4">
      <w:r>
        <w:t>5. SCREENSHOTS ................................ 15</w:t>
      </w:r>
    </w:p>
    <w:p w14:paraId="208E4A61" w14:textId="77777777" w:rsidR="005358A7" w:rsidRDefault="00876AA4">
      <w:r>
        <w:t>6. CONCLUSION AND FUTURE ENHANCEMENT ......... 18</w:t>
      </w:r>
    </w:p>
    <w:p w14:paraId="208E4A62" w14:textId="77777777" w:rsidR="005358A7" w:rsidRDefault="00876AA4">
      <w:r>
        <w:t>REFERENCES .................................... 19</w:t>
      </w:r>
    </w:p>
    <w:p w14:paraId="208E4A63" w14:textId="77777777" w:rsidR="005358A7" w:rsidRDefault="00876AA4">
      <w:r>
        <w:br w:type="page"/>
      </w:r>
    </w:p>
    <w:p w14:paraId="208E4A64" w14:textId="77777777" w:rsidR="005358A7" w:rsidRDefault="00876AA4">
      <w:pPr>
        <w:pStyle w:val="Heading1"/>
      </w:pPr>
      <w:r>
        <w:t>CHAPTER 1</w:t>
      </w:r>
    </w:p>
    <w:p w14:paraId="208E4A65" w14:textId="77777777" w:rsidR="005358A7" w:rsidRDefault="00876AA4">
      <w:pPr>
        <w:pStyle w:val="Heading2"/>
      </w:pPr>
      <w:r>
        <w:t>INTRODUCTION</w:t>
      </w:r>
    </w:p>
    <w:p w14:paraId="208E4A66" w14:textId="77777777" w:rsidR="005358A7" w:rsidRDefault="00876AA4">
      <w:r>
        <w:t>The Personalized Fitness Tracker &amp; Workout Planner helps users manage their fitness journey by recording workouts, tracking calories, setting goals, and visualizing progress. Unlike generic fitness apps, this project focuses on personalization using user profiles (height, weight, age, gender) to provide tailored recommendations and accurate calorie estimations.</w:t>
      </w:r>
    </w:p>
    <w:p w14:paraId="208E4A67" w14:textId="77777777" w:rsidR="005358A7" w:rsidRDefault="00876AA4">
      <w:pPr>
        <w:pStyle w:val="Heading3"/>
      </w:pPr>
      <w:r>
        <w:t>SCOPE OF THE WORK</w:t>
      </w:r>
    </w:p>
    <w:p w14:paraId="208E4A68" w14:textId="77777777" w:rsidR="005358A7" w:rsidRDefault="00876AA4">
      <w:r>
        <w:t>This application targets desktop users who prefer an offline/responsive Java Swing application with a robust SQL backend. It supports activity logging, nutrition tracking, goal management, and basic analytics for progress monitoring.</w:t>
      </w:r>
    </w:p>
    <w:p w14:paraId="208E4A69" w14:textId="77777777" w:rsidR="005358A7" w:rsidRDefault="00876AA4">
      <w:pPr>
        <w:pStyle w:val="Heading3"/>
      </w:pPr>
      <w:r>
        <w:t>PROBLEM STATEMENT</w:t>
      </w:r>
    </w:p>
    <w:p w14:paraId="208E4A6A" w14:textId="77777777" w:rsidR="005358A7" w:rsidRDefault="00876AA4">
      <w:r>
        <w:t>Many available fitness solutions are generic and may not adapt to individual user needs. This project aims to deliver a locally deployable, personalized system that stores data securely and provides actionable feedback to improve adherence and outcomes.</w:t>
      </w:r>
    </w:p>
    <w:p w14:paraId="208E4A6B" w14:textId="77777777" w:rsidR="005358A7" w:rsidRDefault="00876AA4">
      <w:pPr>
        <w:pStyle w:val="Heading3"/>
      </w:pPr>
      <w:r>
        <w:t>AIM AND OBJECTIVES OF THE PROJECT</w:t>
      </w:r>
    </w:p>
    <w:p w14:paraId="208E4A6C" w14:textId="77777777" w:rsidR="005358A7" w:rsidRDefault="00876AA4">
      <w:r>
        <w:t>Aim: Build a desktop-based personalized fitness tracker with Java frontend and SQL backend.</w:t>
      </w:r>
      <w:r>
        <w:br/>
      </w:r>
      <w:r>
        <w:br/>
        <w:t>Objectives:</w:t>
      </w:r>
      <w:r>
        <w:br/>
        <w:t>- Implement user profile management for accurate metrics.</w:t>
      </w:r>
      <w:r>
        <w:br/>
        <w:t>- Allow logging/editing of activities and nutrition entries.</w:t>
      </w:r>
      <w:r>
        <w:br/>
        <w:t>- Provide calorie calculations and daily summaries.</w:t>
      </w:r>
      <w:r>
        <w:br/>
        <w:t>- Enable goal setting with progress tracking and visualizations.</w:t>
      </w:r>
      <w:r>
        <w:br/>
      </w:r>
    </w:p>
    <w:p w14:paraId="208E4A6D" w14:textId="77777777" w:rsidR="005358A7" w:rsidRDefault="00876AA4">
      <w:r>
        <w:br w:type="page"/>
      </w:r>
    </w:p>
    <w:p w14:paraId="208E4A6E" w14:textId="77777777" w:rsidR="005358A7" w:rsidRDefault="00876AA4">
      <w:pPr>
        <w:pStyle w:val="Heading1"/>
      </w:pPr>
      <w:r>
        <w:t>CHAPTER 2</w:t>
      </w:r>
    </w:p>
    <w:p w14:paraId="208E4A6F" w14:textId="77777777" w:rsidR="005358A7" w:rsidRDefault="00876AA4">
      <w:pPr>
        <w:pStyle w:val="Heading2"/>
      </w:pPr>
      <w:r>
        <w:t>SYSTEM SPECIFICATIONS</w:t>
      </w:r>
    </w:p>
    <w:p w14:paraId="208E4A70" w14:textId="77777777" w:rsidR="005358A7" w:rsidRDefault="00876AA4">
      <w:pPr>
        <w:pStyle w:val="Heading3"/>
      </w:pPr>
      <w:r>
        <w:t>HARDWARE SPECIFICATIONS</w:t>
      </w:r>
    </w:p>
    <w:p w14:paraId="208E4A71" w14:textId="77777777" w:rsidR="005358A7" w:rsidRDefault="00876AA4">
      <w:r>
        <w:t>Processor : Intel i5 or equivalent</w:t>
      </w:r>
      <w:r>
        <w:br/>
        <w:t>Memory Size : 8GB (Minimum)</w:t>
      </w:r>
      <w:r>
        <w:br/>
        <w:t>HDD : 1 TB (Minimum)</w:t>
      </w:r>
      <w:r>
        <w:br/>
      </w:r>
    </w:p>
    <w:p w14:paraId="208E4A72" w14:textId="77777777" w:rsidR="005358A7" w:rsidRDefault="00876AA4">
      <w:pPr>
        <w:pStyle w:val="Heading3"/>
      </w:pPr>
      <w:r>
        <w:t>SOFTWARE SPECIFICATIONS</w:t>
      </w:r>
    </w:p>
    <w:p w14:paraId="208E4A73" w14:textId="77777777" w:rsidR="005358A7" w:rsidRDefault="00876AA4">
      <w:r>
        <w:t>Operating System : WINDOWS 10 / 11</w:t>
      </w:r>
      <w:r>
        <w:br/>
        <w:t>Front-End : Java (Swing)</w:t>
      </w:r>
      <w:r>
        <w:br/>
        <w:t>Back-End : MySQL 8.0 (or SQLite for lightweight setups)</w:t>
      </w:r>
      <w:r>
        <w:br/>
        <w:t>Language : Java, SQL</w:t>
      </w:r>
      <w:r>
        <w:br/>
        <w:t>Development IDE : IntelliJ IDEA (recommended)</w:t>
      </w:r>
      <w:r>
        <w:br/>
      </w:r>
    </w:p>
    <w:p w14:paraId="208E4A74" w14:textId="77777777" w:rsidR="005358A7" w:rsidRDefault="00876AA4">
      <w:r>
        <w:br w:type="page"/>
      </w:r>
    </w:p>
    <w:p w14:paraId="208E4A75" w14:textId="77777777" w:rsidR="005358A7" w:rsidRDefault="00876AA4">
      <w:pPr>
        <w:pStyle w:val="Heading1"/>
      </w:pPr>
      <w:r>
        <w:t>CHAPTER 3</w:t>
      </w:r>
    </w:p>
    <w:p w14:paraId="208E4A76" w14:textId="77777777" w:rsidR="005358A7" w:rsidRDefault="00876AA4">
      <w:pPr>
        <w:pStyle w:val="Heading2"/>
      </w:pPr>
      <w:r>
        <w:t>MODULE DESCRIPTION</w:t>
      </w:r>
    </w:p>
    <w:p w14:paraId="208E4A77" w14:textId="77777777" w:rsidR="005358A7" w:rsidRDefault="00876AA4">
      <w:r>
        <w:t>The application is divided into logical modules:</w:t>
      </w:r>
      <w:r>
        <w:br/>
      </w:r>
      <w:r>
        <w:br/>
        <w:t>1. User Management:</w:t>
      </w:r>
      <w:r>
        <w:br/>
        <w:t xml:space="preserve"> - Register, login, and maintain user profile (height, weight, age, gender, activity level).</w:t>
      </w:r>
      <w:r>
        <w:br/>
      </w:r>
      <w:r>
        <w:br/>
        <w:t>2. Activity Logging:</w:t>
      </w:r>
      <w:r>
        <w:br/>
        <w:t xml:space="preserve"> - Add/edit/delete workout entries (type, duration, intensity, calories burned, timestamp).</w:t>
      </w:r>
      <w:r>
        <w:br/>
      </w:r>
      <w:r>
        <w:br/>
        <w:t>3. Nutrition Logging:</w:t>
      </w:r>
      <w:r>
        <w:br/>
        <w:t xml:space="preserve"> - Add meals with calorie counts to track intake.</w:t>
      </w:r>
      <w:r>
        <w:br/>
      </w:r>
      <w:r>
        <w:br/>
        <w:t>4. Goal Management:</w:t>
      </w:r>
      <w:r>
        <w:br/>
        <w:t xml:space="preserve"> - Define fitness goals (weight loss, strength, endurance) with target metrics and deadlines.</w:t>
      </w:r>
      <w:r>
        <w:br/>
      </w:r>
      <w:r>
        <w:br/>
        <w:t>5. Analytics &amp; Visualization:</w:t>
      </w:r>
      <w:r>
        <w:br/>
        <w:t xml:space="preserve"> - Provide charts showing activity breakdowns, calorie balance and goal progress.</w:t>
      </w:r>
      <w:r>
        <w:br/>
      </w:r>
    </w:p>
    <w:p w14:paraId="208E4A78" w14:textId="77777777" w:rsidR="005358A7" w:rsidRDefault="00876AA4">
      <w:r>
        <w:br w:type="page"/>
      </w:r>
    </w:p>
    <w:p w14:paraId="208E4A79" w14:textId="77777777" w:rsidR="005358A7" w:rsidRDefault="00876AA4">
      <w:pPr>
        <w:pStyle w:val="Heading1"/>
      </w:pPr>
      <w:r>
        <w:t>CHAPTER 4</w:t>
      </w:r>
    </w:p>
    <w:p w14:paraId="208E4A7A" w14:textId="77777777" w:rsidR="005358A7" w:rsidRDefault="00876AA4">
      <w:pPr>
        <w:pStyle w:val="Heading2"/>
      </w:pPr>
      <w:r>
        <w:t>DATABASE DESIGN</w:t>
      </w:r>
    </w:p>
    <w:p w14:paraId="208E4A7B" w14:textId="77777777" w:rsidR="005358A7" w:rsidRDefault="00876AA4">
      <w:r>
        <w:t>Suggested schema (MySQL):</w:t>
      </w:r>
      <w:r>
        <w:br/>
      </w:r>
      <w:r>
        <w:br/>
        <w:t>CREATE TABLE users (</w:t>
      </w:r>
      <w:r>
        <w:br/>
        <w:t xml:space="preserve">  user_id INT AUTO_INCREMENT PRIMARY KEY,</w:t>
      </w:r>
      <w:r>
        <w:br/>
        <w:t xml:space="preserve">  name VARCHAR(100),</w:t>
      </w:r>
      <w:r>
        <w:br/>
        <w:t xml:space="preserve">  email VARCHAR(150),</w:t>
      </w:r>
      <w:r>
        <w:br/>
        <w:t xml:space="preserve">  password_hash VARCHAR(255),</w:t>
      </w:r>
      <w:r>
        <w:br/>
        <w:t xml:space="preserve">  age INT,</w:t>
      </w:r>
      <w:r>
        <w:br/>
        <w:t xml:space="preserve">  gender VARCHAR(10),</w:t>
      </w:r>
      <w:r>
        <w:br/>
        <w:t xml:space="preserve">  height_cm FLOAT,</w:t>
      </w:r>
      <w:r>
        <w:br/>
        <w:t xml:space="preserve">  weight_kg FLOAT,</w:t>
      </w:r>
      <w:r>
        <w:br/>
        <w:t xml:space="preserve">  created_at DATETIME DEFAULT CURRENT_TIMESTAMP</w:t>
      </w:r>
      <w:r>
        <w:br/>
        <w:t>);</w:t>
      </w:r>
      <w:r>
        <w:br/>
      </w:r>
      <w:r>
        <w:br/>
        <w:t>CREATE TABLE activities (</w:t>
      </w:r>
      <w:r>
        <w:br/>
        <w:t xml:space="preserve">  activity_id INT AUTO_INCREMENT PRIMARY KEY,</w:t>
      </w:r>
      <w:r>
        <w:br/>
        <w:t xml:space="preserve">  user_id INT,</w:t>
      </w:r>
      <w:r>
        <w:br/>
        <w:t xml:space="preserve">  type VARCHAR(50),</w:t>
      </w:r>
      <w:r>
        <w:br/>
        <w:t xml:space="preserve">  duration_minutes INT,</w:t>
      </w:r>
      <w:r>
        <w:br/>
        <w:t xml:space="preserve">  intensity VARCHAR(20),</w:t>
      </w:r>
      <w:r>
        <w:br/>
        <w:t xml:space="preserve">  calories_burned FLOAT,</w:t>
      </w:r>
      <w:r>
        <w:br/>
        <w:t xml:space="preserve">  activity_date DATETIME,</w:t>
      </w:r>
      <w:r>
        <w:br/>
        <w:t xml:space="preserve">  FOREIGN KEY (user_id) REFERENCES users(user_id)</w:t>
      </w:r>
      <w:r>
        <w:br/>
        <w:t>);</w:t>
      </w:r>
      <w:r>
        <w:br/>
      </w:r>
      <w:r>
        <w:br/>
        <w:t>CREATE TABLE nutrition (</w:t>
      </w:r>
      <w:r>
        <w:br/>
        <w:t xml:space="preserve">  meal_id INT AUTO_INCREMENT PRIMARY KEY,</w:t>
      </w:r>
      <w:r>
        <w:br/>
        <w:t xml:space="preserve">  user_id INT,</w:t>
      </w:r>
      <w:r>
        <w:br/>
        <w:t xml:space="preserve">  meal_time DATETIME,</w:t>
      </w:r>
      <w:r>
        <w:br/>
        <w:t xml:space="preserve">  description VARCHAR(255),</w:t>
      </w:r>
      <w:r>
        <w:br/>
        <w:t xml:space="preserve">  calories FLOAT,</w:t>
      </w:r>
      <w:r>
        <w:br/>
        <w:t xml:space="preserve">  FOREIGN KEY (user_id) REFERENCES users(user_id)</w:t>
      </w:r>
      <w:r>
        <w:br/>
        <w:t>);</w:t>
      </w:r>
      <w:r>
        <w:br/>
      </w:r>
      <w:r>
        <w:br/>
        <w:t>CREATE TABLE goals (</w:t>
      </w:r>
      <w:r>
        <w:br/>
        <w:t xml:space="preserve">  goal_id INT AUTO_INCREMENT PRIMARY KEY,</w:t>
      </w:r>
      <w:r>
        <w:br/>
        <w:t xml:space="preserve">  user_id INT,</w:t>
      </w:r>
      <w:r>
        <w:br/>
        <w:t xml:space="preserve">  goal_type VARCHAR(50),</w:t>
      </w:r>
      <w:r>
        <w:br/>
        <w:t xml:space="preserve">  target_value FLOAT,</w:t>
      </w:r>
      <w:r>
        <w:br/>
        <w:t xml:space="preserve">  start_date DATE,</w:t>
      </w:r>
      <w:r>
        <w:br/>
        <w:t xml:space="preserve">  end_date DATE,</w:t>
      </w:r>
      <w:r>
        <w:br/>
        <w:t xml:space="preserve">  achieved BOOLEAN DEFAULT FALSE,</w:t>
      </w:r>
      <w:r>
        <w:br/>
        <w:t xml:space="preserve">  FOREIGN KEY (user_id) REFERENCES users(user_id)</w:t>
      </w:r>
      <w:r>
        <w:br/>
        <w:t>);</w:t>
      </w:r>
      <w:r>
        <w:br/>
      </w:r>
    </w:p>
    <w:p w14:paraId="208E4A7C" w14:textId="77777777" w:rsidR="005358A7" w:rsidRDefault="00876AA4">
      <w:pPr>
        <w:pStyle w:val="Heading3"/>
      </w:pPr>
      <w:r>
        <w:t>SAMPLE JAVA (Swing) SNIPPET</w:t>
      </w:r>
    </w:p>
    <w:p w14:paraId="636CBC83" w14:textId="77777777" w:rsidR="006F67A9" w:rsidRDefault="006F67A9" w:rsidP="006F67A9">
      <w:r>
        <w:t>package org.fitbliss.ui;</w:t>
      </w:r>
    </w:p>
    <w:p w14:paraId="5D88E34D" w14:textId="77777777" w:rsidR="006F67A9" w:rsidRDefault="006F67A9" w:rsidP="006F67A9"/>
    <w:p w14:paraId="6784E885" w14:textId="77777777" w:rsidR="006F67A9" w:rsidRDefault="006F67A9" w:rsidP="006F67A9">
      <w:r>
        <w:t>import org.fitbliss.service.FitnessService;</w:t>
      </w:r>
    </w:p>
    <w:p w14:paraId="70D93791" w14:textId="77777777" w:rsidR="006F67A9" w:rsidRDefault="006F67A9" w:rsidP="006F67A9">
      <w:r>
        <w:t>import org.fitbliss.model.Activity;</w:t>
      </w:r>
    </w:p>
    <w:p w14:paraId="58359C2D" w14:textId="77777777" w:rsidR="006F67A9" w:rsidRDefault="006F67A9" w:rsidP="006F67A9"/>
    <w:p w14:paraId="1BB556C5" w14:textId="77777777" w:rsidR="006F67A9" w:rsidRDefault="006F67A9" w:rsidP="006F67A9">
      <w:r>
        <w:t>import javax.swing.*;</w:t>
      </w:r>
    </w:p>
    <w:p w14:paraId="16CE970A" w14:textId="77777777" w:rsidR="006F67A9" w:rsidRDefault="006F67A9" w:rsidP="006F67A9">
      <w:r>
        <w:t>import java.awt.*;</w:t>
      </w:r>
    </w:p>
    <w:p w14:paraId="0E851B73" w14:textId="77777777" w:rsidR="006F67A9" w:rsidRDefault="006F67A9" w:rsidP="006F67A9">
      <w:r>
        <w:t>import java.awt.event.ActionEvent;</w:t>
      </w:r>
    </w:p>
    <w:p w14:paraId="237AC2D3" w14:textId="77777777" w:rsidR="006F67A9" w:rsidRDefault="006F67A9" w:rsidP="006F67A9">
      <w:r>
        <w:t>import java.time.LocalDateTime;</w:t>
      </w:r>
    </w:p>
    <w:p w14:paraId="3790ED66" w14:textId="77777777" w:rsidR="006F67A9" w:rsidRDefault="006F67A9" w:rsidP="006F67A9">
      <w:r>
        <w:t>import java.util.List;</w:t>
      </w:r>
    </w:p>
    <w:p w14:paraId="4DF0263D" w14:textId="77777777" w:rsidR="006F67A9" w:rsidRDefault="006F67A9" w:rsidP="006F67A9"/>
    <w:p w14:paraId="10F7D73E" w14:textId="77777777" w:rsidR="006F67A9" w:rsidRDefault="006F67A9" w:rsidP="006F67A9">
      <w:r>
        <w:t>/**</w:t>
      </w:r>
    </w:p>
    <w:p w14:paraId="0F091A47" w14:textId="77777777" w:rsidR="006F67A9" w:rsidRDefault="006F67A9" w:rsidP="006F67A9">
      <w:r>
        <w:t xml:space="preserve"> * Main application frame with tabbed panes.</w:t>
      </w:r>
    </w:p>
    <w:p w14:paraId="6B41C479" w14:textId="77777777" w:rsidR="006F67A9" w:rsidRDefault="006F67A9" w:rsidP="006F67A9">
      <w:r>
        <w:t xml:space="preserve"> */</w:t>
      </w:r>
    </w:p>
    <w:p w14:paraId="551B3604" w14:textId="77777777" w:rsidR="006F67A9" w:rsidRDefault="006F67A9" w:rsidP="006F67A9">
      <w:r>
        <w:t>public class MainFrame extends JFrame {</w:t>
      </w:r>
    </w:p>
    <w:p w14:paraId="0FF40C33" w14:textId="77777777" w:rsidR="006F67A9" w:rsidRDefault="006F67A9" w:rsidP="006F67A9"/>
    <w:p w14:paraId="2084C4B7" w14:textId="77777777" w:rsidR="006F67A9" w:rsidRDefault="006F67A9" w:rsidP="006F67A9">
      <w:r>
        <w:t xml:space="preserve">    private final FitnessService service = new FitnessService();</w:t>
      </w:r>
    </w:p>
    <w:p w14:paraId="207B5F33" w14:textId="77777777" w:rsidR="006F67A9" w:rsidRDefault="006F67A9" w:rsidP="006F67A9">
      <w:r>
        <w:t xml:space="preserve">    private int currentUserId = 1; // demo: assume user 1 is logged in</w:t>
      </w:r>
    </w:p>
    <w:p w14:paraId="37FFDC47" w14:textId="77777777" w:rsidR="006F67A9" w:rsidRDefault="006F67A9" w:rsidP="006F67A9"/>
    <w:p w14:paraId="6DB264D6" w14:textId="77777777" w:rsidR="006F67A9" w:rsidRDefault="006F67A9" w:rsidP="006F67A9">
      <w:r>
        <w:t xml:space="preserve">    public MainFrame() {</w:t>
      </w:r>
    </w:p>
    <w:p w14:paraId="6FD345CC" w14:textId="77777777" w:rsidR="006F67A9" w:rsidRDefault="006F67A9" w:rsidP="006F67A9">
      <w:r>
        <w:t xml:space="preserve">        super("FitBliss - Personalized Fitness Tracker");</w:t>
      </w:r>
    </w:p>
    <w:p w14:paraId="17299E38" w14:textId="77777777" w:rsidR="006F67A9" w:rsidRDefault="006F67A9" w:rsidP="006F67A9">
      <w:r>
        <w:t xml:space="preserve">        setDefaultCloseOperation(JFrame.EXIT_ON_CLOSE);</w:t>
      </w:r>
    </w:p>
    <w:p w14:paraId="32A78E9B" w14:textId="77777777" w:rsidR="006F67A9" w:rsidRDefault="006F67A9" w:rsidP="006F67A9">
      <w:r>
        <w:t xml:space="preserve">        setSize(1000, 700);</w:t>
      </w:r>
    </w:p>
    <w:p w14:paraId="611695FD" w14:textId="77777777" w:rsidR="006F67A9" w:rsidRDefault="006F67A9" w:rsidP="006F67A9">
      <w:r>
        <w:t xml:space="preserve">        setLocationRelativeTo(null);</w:t>
      </w:r>
    </w:p>
    <w:p w14:paraId="3A850844" w14:textId="77777777" w:rsidR="006F67A9" w:rsidRDefault="006F67A9" w:rsidP="006F67A9"/>
    <w:p w14:paraId="1C9AEE20" w14:textId="77777777" w:rsidR="006F67A9" w:rsidRDefault="006F67A9" w:rsidP="006F67A9">
      <w:r>
        <w:t xml:space="preserve">        JTabbedPane tabs = new JTabbedPane();</w:t>
      </w:r>
    </w:p>
    <w:p w14:paraId="7EADF7CB" w14:textId="77777777" w:rsidR="006F67A9" w:rsidRDefault="006F67A9" w:rsidP="006F67A9"/>
    <w:p w14:paraId="73083375" w14:textId="77777777" w:rsidR="006F67A9" w:rsidRDefault="006F67A9" w:rsidP="006F67A9">
      <w:r>
        <w:t xml:space="preserve">        tabs.addTab("Dashboard", createDashboardPanel());</w:t>
      </w:r>
    </w:p>
    <w:p w14:paraId="1CAB1481" w14:textId="77777777" w:rsidR="006F67A9" w:rsidRDefault="006F67A9" w:rsidP="006F67A9">
      <w:r>
        <w:t xml:space="preserve">        tabs.addTab("Log Activity", createLogActivityPanel());</w:t>
      </w:r>
    </w:p>
    <w:p w14:paraId="6A3E5C39" w14:textId="77777777" w:rsidR="006F67A9" w:rsidRDefault="006F67A9" w:rsidP="006F67A9">
      <w:r>
        <w:t xml:space="preserve">        tabs.addTab("Activity History", createActivityHistoryPanel());</w:t>
      </w:r>
    </w:p>
    <w:p w14:paraId="7564DBDB" w14:textId="77777777" w:rsidR="006F67A9" w:rsidRDefault="006F67A9" w:rsidP="006F67A9">
      <w:r>
        <w:t xml:space="preserve">        tabs.addTab("Nutrition", createNutritionPanel());</w:t>
      </w:r>
    </w:p>
    <w:p w14:paraId="39536901" w14:textId="77777777" w:rsidR="006F67A9" w:rsidRDefault="006F67A9" w:rsidP="006F67A9">
      <w:r>
        <w:t xml:space="preserve">        tabs.addTab("Profile", createProfilePanel());</w:t>
      </w:r>
    </w:p>
    <w:p w14:paraId="4FF01C5C" w14:textId="77777777" w:rsidR="006F67A9" w:rsidRDefault="006F67A9" w:rsidP="006F67A9">
      <w:r>
        <w:t xml:space="preserve">        tabs.addTab("Goals", createGoalsPanel());</w:t>
      </w:r>
    </w:p>
    <w:p w14:paraId="497CDCD3" w14:textId="77777777" w:rsidR="006F67A9" w:rsidRDefault="006F67A9" w:rsidP="006F67A9"/>
    <w:p w14:paraId="5630579A" w14:textId="77777777" w:rsidR="006F67A9" w:rsidRDefault="006F67A9" w:rsidP="006F67A9">
      <w:r>
        <w:t xml:space="preserve">        add(tabs, BorderLayout.CENTER);</w:t>
      </w:r>
    </w:p>
    <w:p w14:paraId="179D9DB1" w14:textId="77777777" w:rsidR="006F67A9" w:rsidRDefault="006F67A9" w:rsidP="006F67A9">
      <w:r>
        <w:t xml:space="preserve">    }</w:t>
      </w:r>
    </w:p>
    <w:p w14:paraId="14B7549D" w14:textId="77777777" w:rsidR="006F67A9" w:rsidRDefault="006F67A9" w:rsidP="006F67A9"/>
    <w:p w14:paraId="5835BF2F" w14:textId="77777777" w:rsidR="006F67A9" w:rsidRDefault="006F67A9" w:rsidP="006F67A9">
      <w:r>
        <w:t xml:space="preserve">    private JPanel createDashboardPanel() {</w:t>
      </w:r>
    </w:p>
    <w:p w14:paraId="20F4581A" w14:textId="77777777" w:rsidR="006F67A9" w:rsidRDefault="006F67A9" w:rsidP="006F67A9">
      <w:r>
        <w:t xml:space="preserve">        JPanel panel = new JPanel(new BorderLayout());</w:t>
      </w:r>
    </w:p>
    <w:p w14:paraId="58E491BE" w14:textId="77777777" w:rsidR="006F67A9" w:rsidRDefault="006F67A9" w:rsidP="006F67A9">
      <w:r>
        <w:t xml:space="preserve">        panel.setBorder(BorderFactory.createEmptyBorder(8,8,8,8));</w:t>
      </w:r>
    </w:p>
    <w:p w14:paraId="53B81DFC" w14:textId="77777777" w:rsidR="006F67A9" w:rsidRDefault="006F67A9" w:rsidP="006F67A9"/>
    <w:p w14:paraId="59631EF7" w14:textId="77777777" w:rsidR="006F67A9" w:rsidRDefault="006F67A9" w:rsidP="006F67A9">
      <w:r>
        <w:t xml:space="preserve">        JLabel title = new JLabel("Dashboard");</w:t>
      </w:r>
    </w:p>
    <w:p w14:paraId="4AA7E271" w14:textId="77777777" w:rsidR="006F67A9" w:rsidRDefault="006F67A9" w:rsidP="006F67A9">
      <w:r>
        <w:t xml:space="preserve">        title.setFont(new Font("SansSerif", Font.BOLD, 20));</w:t>
      </w:r>
    </w:p>
    <w:p w14:paraId="25A6D46E" w14:textId="77777777" w:rsidR="006F67A9" w:rsidRDefault="006F67A9" w:rsidP="006F67A9">
      <w:r>
        <w:t xml:space="preserve">        panel.add(title, BorderLayout.NORTH);</w:t>
      </w:r>
    </w:p>
    <w:p w14:paraId="0C304F77" w14:textId="77777777" w:rsidR="006F67A9" w:rsidRDefault="006F67A9" w:rsidP="006F67A9"/>
    <w:p w14:paraId="346530FE" w14:textId="77777777" w:rsidR="006F67A9" w:rsidRDefault="006F67A9" w:rsidP="006F67A9">
      <w:r>
        <w:t xml:space="preserve">        // summary + chart area</w:t>
      </w:r>
    </w:p>
    <w:p w14:paraId="291552EC" w14:textId="77777777" w:rsidR="006F67A9" w:rsidRDefault="006F67A9" w:rsidP="006F67A9">
      <w:r>
        <w:t xml:space="preserve">        JPanel center = new JPanel(new GridLayout(1,2,8,8));</w:t>
      </w:r>
    </w:p>
    <w:p w14:paraId="321AE8A0" w14:textId="77777777" w:rsidR="006F67A9" w:rsidRDefault="006F67A9" w:rsidP="006F67A9"/>
    <w:p w14:paraId="4D5B0124" w14:textId="77777777" w:rsidR="006F67A9" w:rsidRDefault="006F67A9" w:rsidP="006F67A9">
      <w:r>
        <w:t xml:space="preserve">        // Left: summary (basic labels)</w:t>
      </w:r>
    </w:p>
    <w:p w14:paraId="374792B4" w14:textId="77777777" w:rsidR="006F67A9" w:rsidRDefault="006F67A9" w:rsidP="006F67A9">
      <w:r>
        <w:t xml:space="preserve">        JPanel summary = new JPanel();</w:t>
      </w:r>
    </w:p>
    <w:p w14:paraId="4FD3C7F3" w14:textId="77777777" w:rsidR="006F67A9" w:rsidRDefault="006F67A9" w:rsidP="006F67A9">
      <w:r>
        <w:t xml:space="preserve">        summary.setLayout(new BoxLayout(summary, BoxLayout.Y_AXIS));</w:t>
      </w:r>
    </w:p>
    <w:p w14:paraId="0AAA96D6" w14:textId="77777777" w:rsidR="006F67A9" w:rsidRDefault="006F67A9" w:rsidP="006F67A9">
      <w:r>
        <w:t xml:space="preserve">        summary.add(new JLabel("Welcome back!"));</w:t>
      </w:r>
    </w:p>
    <w:p w14:paraId="4D695640" w14:textId="77777777" w:rsidR="006F67A9" w:rsidRDefault="006F67A9" w:rsidP="006F67A9">
      <w:r>
        <w:t xml:space="preserve">        // load some summary data</w:t>
      </w:r>
    </w:p>
    <w:p w14:paraId="5D1EAC2A" w14:textId="77777777" w:rsidR="006F67A9" w:rsidRDefault="006F67A9" w:rsidP="006F67A9">
      <w:r>
        <w:t xml:space="preserve">        try {</w:t>
      </w:r>
    </w:p>
    <w:p w14:paraId="7CBFBC11" w14:textId="77777777" w:rsidR="006F67A9" w:rsidRDefault="006F67A9" w:rsidP="006F67A9">
      <w:r>
        <w:t xml:space="preserve">            List&lt;Activity&gt; activities = service.getActivitiesForUser(currentUserId);</w:t>
      </w:r>
    </w:p>
    <w:p w14:paraId="629EDF32" w14:textId="77777777" w:rsidR="006F67A9" w:rsidRDefault="006F67A9" w:rsidP="006F67A9">
      <w:r>
        <w:t xml:space="preserve">            int totalMinutes = activities.stream().mapToInt(Activity::getDurationMinutes).sum();</w:t>
      </w:r>
    </w:p>
    <w:p w14:paraId="03E5674C" w14:textId="77777777" w:rsidR="006F67A9" w:rsidRDefault="006F67A9" w:rsidP="006F67A9">
      <w:r>
        <w:t xml:space="preserve">            int totalCalories = activities.stream().mapToInt(Activity::getCaloriesBurned).sum();</w:t>
      </w:r>
    </w:p>
    <w:p w14:paraId="12B871D4" w14:textId="77777777" w:rsidR="006F67A9" w:rsidRDefault="006F67A9" w:rsidP="006F67A9">
      <w:r>
        <w:t xml:space="preserve">            summary.add(new JLabel("Total workouts: " + activities.size()));</w:t>
      </w:r>
    </w:p>
    <w:p w14:paraId="48F393BA" w14:textId="77777777" w:rsidR="006F67A9" w:rsidRDefault="006F67A9" w:rsidP="006F67A9">
      <w:r>
        <w:t xml:space="preserve">            summary.add(new JLabel("Total minutes: " + totalMinutes));</w:t>
      </w:r>
    </w:p>
    <w:p w14:paraId="43772BE0" w14:textId="77777777" w:rsidR="006F67A9" w:rsidRDefault="006F67A9" w:rsidP="006F67A9">
      <w:r>
        <w:t xml:space="preserve">            summary.add(new JLabel("Total calories (records): " + totalCalories));</w:t>
      </w:r>
    </w:p>
    <w:p w14:paraId="4DDAFA07" w14:textId="77777777" w:rsidR="006F67A9" w:rsidRDefault="006F67A9" w:rsidP="006F67A9">
      <w:r>
        <w:t xml:space="preserve">        } catch (Exception e) {</w:t>
      </w:r>
    </w:p>
    <w:p w14:paraId="64B6CD96" w14:textId="77777777" w:rsidR="006F67A9" w:rsidRDefault="006F67A9" w:rsidP="006F67A9">
      <w:r>
        <w:t xml:space="preserve">            summary.add(new JLabel("Summary load failed: " + e.getMessage()));</w:t>
      </w:r>
    </w:p>
    <w:p w14:paraId="53F9D4AC" w14:textId="77777777" w:rsidR="006F67A9" w:rsidRDefault="006F67A9" w:rsidP="006F67A9">
      <w:r>
        <w:t xml:space="preserve">        }</w:t>
      </w:r>
    </w:p>
    <w:p w14:paraId="3260BAE1" w14:textId="77777777" w:rsidR="006F67A9" w:rsidRDefault="006F67A9" w:rsidP="006F67A9"/>
    <w:p w14:paraId="43EE0EE6" w14:textId="77777777" w:rsidR="006F67A9" w:rsidRDefault="006F67A9" w:rsidP="006F67A9">
      <w:r>
        <w:t xml:space="preserve">        center.add(summary);</w:t>
      </w:r>
    </w:p>
    <w:p w14:paraId="1EBE5A22" w14:textId="77777777" w:rsidR="006F67A9" w:rsidRDefault="006F67A9" w:rsidP="006F67A9"/>
    <w:p w14:paraId="07949642" w14:textId="77777777" w:rsidR="006F67A9" w:rsidRDefault="006F67A9" w:rsidP="006F67A9">
      <w:r>
        <w:t xml:space="preserve">        // Right: placeholder chart panel (we will create a chart using JFreeChart)</w:t>
      </w:r>
    </w:p>
    <w:p w14:paraId="6A551586" w14:textId="77777777" w:rsidR="006F67A9" w:rsidRDefault="006F67A9" w:rsidP="006F67A9">
      <w:r>
        <w:t xml:space="preserve">        ChartPanelWrapper chartPane = new ChartPanelWrapper(); // see below class</w:t>
      </w:r>
    </w:p>
    <w:p w14:paraId="5D27B4AF" w14:textId="77777777" w:rsidR="006F67A9" w:rsidRDefault="006F67A9" w:rsidP="006F67A9">
      <w:r>
        <w:t xml:space="preserve">        center.add(chartPane.getPanelWithChart(currentUserId));</w:t>
      </w:r>
    </w:p>
    <w:p w14:paraId="574B72D7" w14:textId="77777777" w:rsidR="006F67A9" w:rsidRDefault="006F67A9" w:rsidP="006F67A9"/>
    <w:p w14:paraId="04819713" w14:textId="77777777" w:rsidR="006F67A9" w:rsidRDefault="006F67A9" w:rsidP="006F67A9">
      <w:r>
        <w:t xml:space="preserve">        panel.add(center, BorderLayout.CENTER);</w:t>
      </w:r>
    </w:p>
    <w:p w14:paraId="7A8D55C4" w14:textId="77777777" w:rsidR="006F67A9" w:rsidRDefault="006F67A9" w:rsidP="006F67A9">
      <w:r>
        <w:t xml:space="preserve">        return panel;</w:t>
      </w:r>
    </w:p>
    <w:p w14:paraId="1B20444E" w14:textId="77777777" w:rsidR="006F67A9" w:rsidRDefault="006F67A9" w:rsidP="006F67A9">
      <w:r>
        <w:t xml:space="preserve">    }</w:t>
      </w:r>
    </w:p>
    <w:p w14:paraId="3FE920CE" w14:textId="77777777" w:rsidR="006F67A9" w:rsidRDefault="006F67A9" w:rsidP="006F67A9"/>
    <w:p w14:paraId="6D9C48B6" w14:textId="77777777" w:rsidR="006F67A9" w:rsidRDefault="006F67A9" w:rsidP="006F67A9">
      <w:r>
        <w:t xml:space="preserve">    private JPanel createLogActivityPanel() {</w:t>
      </w:r>
    </w:p>
    <w:p w14:paraId="1F9E7211" w14:textId="77777777" w:rsidR="006F67A9" w:rsidRDefault="006F67A9" w:rsidP="006F67A9">
      <w:r>
        <w:t xml:space="preserve">        JPanel p = new JPanel(new GridBagLayout());</w:t>
      </w:r>
    </w:p>
    <w:p w14:paraId="1C8ACB12" w14:textId="77777777" w:rsidR="006F67A9" w:rsidRDefault="006F67A9" w:rsidP="006F67A9">
      <w:r>
        <w:t xml:space="preserve">        GridBagConstraints c = new GridBagConstraints();</w:t>
      </w:r>
    </w:p>
    <w:p w14:paraId="139D43AA" w14:textId="77777777" w:rsidR="006F67A9" w:rsidRDefault="006F67A9" w:rsidP="006F67A9">
      <w:r>
        <w:t xml:space="preserve">        c.insets = new Insets(6,6,6,6);</w:t>
      </w:r>
    </w:p>
    <w:p w14:paraId="1339873C" w14:textId="77777777" w:rsidR="006F67A9" w:rsidRDefault="006F67A9" w:rsidP="006F67A9">
      <w:r>
        <w:t xml:space="preserve">        c.gridx = 0; c.gridy = 0; c.anchor = GridBagConstraints.WEST;</w:t>
      </w:r>
    </w:p>
    <w:p w14:paraId="2105BE4C" w14:textId="77777777" w:rsidR="006F67A9" w:rsidRDefault="006F67A9" w:rsidP="006F67A9">
      <w:r>
        <w:t xml:space="preserve">        p.add(new JLabel("Activity Type:"), c);</w:t>
      </w:r>
    </w:p>
    <w:p w14:paraId="7462379B" w14:textId="77777777" w:rsidR="006F67A9" w:rsidRDefault="006F67A9" w:rsidP="006F67A9">
      <w:r>
        <w:t xml:space="preserve">        c.gridx = 1; JTextField typeField = new JTextField(20); p.add(typeField, c);</w:t>
      </w:r>
    </w:p>
    <w:p w14:paraId="76FC38E1" w14:textId="77777777" w:rsidR="006F67A9" w:rsidRDefault="006F67A9" w:rsidP="006F67A9"/>
    <w:p w14:paraId="451F0E71" w14:textId="77777777" w:rsidR="006F67A9" w:rsidRDefault="006F67A9" w:rsidP="006F67A9">
      <w:r>
        <w:t xml:space="preserve">        c.gridx = 0; c.gridy++;</w:t>
      </w:r>
    </w:p>
    <w:p w14:paraId="5379E4E2" w14:textId="77777777" w:rsidR="006F67A9" w:rsidRDefault="006F67A9" w:rsidP="006F67A9">
      <w:r>
        <w:t xml:space="preserve">        p.add(new JLabel("Duration (minutes):"), c);</w:t>
      </w:r>
    </w:p>
    <w:p w14:paraId="064E9828" w14:textId="77777777" w:rsidR="006F67A9" w:rsidRDefault="006F67A9" w:rsidP="006F67A9">
      <w:r>
        <w:t xml:space="preserve">        c.gridx = 1; JTextField durationField = new JTextField(6); p.add(durationField, c);</w:t>
      </w:r>
    </w:p>
    <w:p w14:paraId="102FF925" w14:textId="77777777" w:rsidR="006F67A9" w:rsidRDefault="006F67A9" w:rsidP="006F67A9"/>
    <w:p w14:paraId="1B75C647" w14:textId="77777777" w:rsidR="006F67A9" w:rsidRDefault="006F67A9" w:rsidP="006F67A9">
      <w:r>
        <w:t xml:space="preserve">        c.gridx = 0; c.gridy++;</w:t>
      </w:r>
    </w:p>
    <w:p w14:paraId="1044505D" w14:textId="77777777" w:rsidR="006F67A9" w:rsidRDefault="006F67A9" w:rsidP="006F67A9">
      <w:r>
        <w:t xml:space="preserve">        p.add(new JLabel("Intensity:"), c);</w:t>
      </w:r>
    </w:p>
    <w:p w14:paraId="27CBA69A" w14:textId="77777777" w:rsidR="006F67A9" w:rsidRDefault="006F67A9" w:rsidP="006F67A9">
      <w:r>
        <w:t xml:space="preserve">        c.gridx = 1;</w:t>
      </w:r>
    </w:p>
    <w:p w14:paraId="4AC318DE" w14:textId="77777777" w:rsidR="006F67A9" w:rsidRDefault="006F67A9" w:rsidP="006F67A9">
      <w:r>
        <w:t xml:space="preserve">        JComboBox&lt;String&gt; intensityBox = new JComboBox&lt;&gt;(new String[]{"low","moderate","high"});</w:t>
      </w:r>
    </w:p>
    <w:p w14:paraId="399DDBF5" w14:textId="77777777" w:rsidR="006F67A9" w:rsidRDefault="006F67A9" w:rsidP="006F67A9">
      <w:r>
        <w:t xml:space="preserve">        p.add(intensityBox, c);</w:t>
      </w:r>
    </w:p>
    <w:p w14:paraId="780C21A3" w14:textId="77777777" w:rsidR="006F67A9" w:rsidRDefault="006F67A9" w:rsidP="006F67A9"/>
    <w:p w14:paraId="0473700A" w14:textId="77777777" w:rsidR="006F67A9" w:rsidRDefault="006F67A9" w:rsidP="006F67A9">
      <w:r>
        <w:t xml:space="preserve">        c.gridx = 0; c.gridy++;</w:t>
      </w:r>
    </w:p>
    <w:p w14:paraId="5B9DF2FE" w14:textId="77777777" w:rsidR="006F67A9" w:rsidRDefault="006F67A9" w:rsidP="006F67A9">
      <w:r>
        <w:t xml:space="preserve">        p.add(new JLabel("Calories (optional):"), c);</w:t>
      </w:r>
    </w:p>
    <w:p w14:paraId="557FDF6D" w14:textId="77777777" w:rsidR="006F67A9" w:rsidRDefault="006F67A9" w:rsidP="006F67A9">
      <w:r>
        <w:t xml:space="preserve">        c.gridx = 1; JTextField caloriesField = new JTextField(8); p.add(caloriesField, c);</w:t>
      </w:r>
    </w:p>
    <w:p w14:paraId="25AB3AAE" w14:textId="77777777" w:rsidR="006F67A9" w:rsidRDefault="006F67A9" w:rsidP="006F67A9"/>
    <w:p w14:paraId="34F6F622" w14:textId="77777777" w:rsidR="006F67A9" w:rsidRDefault="006F67A9" w:rsidP="006F67A9">
      <w:r>
        <w:t xml:space="preserve">        c.gridx = 0; c.gridy++;</w:t>
      </w:r>
    </w:p>
    <w:p w14:paraId="014D56CA" w14:textId="77777777" w:rsidR="006F67A9" w:rsidRDefault="006F67A9" w:rsidP="006F67A9">
      <w:r>
        <w:t xml:space="preserve">        p.add(new JLabel("Notes:"), c);</w:t>
      </w:r>
    </w:p>
    <w:p w14:paraId="0F072E18" w14:textId="77777777" w:rsidR="006F67A9" w:rsidRDefault="006F67A9" w:rsidP="006F67A9">
      <w:r>
        <w:t xml:space="preserve">        c.gridx = 1; JTextArea notesArea = new JTextArea(4, 20); p.add(new JScrollPane(notesArea), c);</w:t>
      </w:r>
    </w:p>
    <w:p w14:paraId="218016BA" w14:textId="77777777" w:rsidR="006F67A9" w:rsidRDefault="006F67A9" w:rsidP="006F67A9"/>
    <w:p w14:paraId="49F4B1E7" w14:textId="77777777" w:rsidR="006F67A9" w:rsidRDefault="006F67A9" w:rsidP="006F67A9">
      <w:r>
        <w:t xml:space="preserve">        c.gridx = 0; c.gridy++;</w:t>
      </w:r>
    </w:p>
    <w:p w14:paraId="4B59C252" w14:textId="77777777" w:rsidR="006F67A9" w:rsidRDefault="006F67A9" w:rsidP="006F67A9">
      <w:r>
        <w:t xml:space="preserve">        JButton addBtn = new JButton("Log Activity");</w:t>
      </w:r>
    </w:p>
    <w:p w14:paraId="4D80AC63" w14:textId="77777777" w:rsidR="006F67A9" w:rsidRDefault="006F67A9" w:rsidP="006F67A9">
      <w:r>
        <w:t xml:space="preserve">        p.add(addBtn, c);</w:t>
      </w:r>
    </w:p>
    <w:p w14:paraId="5C6241AE" w14:textId="77777777" w:rsidR="006F67A9" w:rsidRDefault="006F67A9" w:rsidP="006F67A9"/>
    <w:p w14:paraId="407EA9BF" w14:textId="77777777" w:rsidR="006F67A9" w:rsidRDefault="006F67A9" w:rsidP="006F67A9">
      <w:r>
        <w:t xml:space="preserve">        addBtn.addActionListener((ActionEvent e) -&gt; {</w:t>
      </w:r>
    </w:p>
    <w:p w14:paraId="5642CFB0" w14:textId="77777777" w:rsidR="006F67A9" w:rsidRDefault="006F67A9" w:rsidP="006F67A9">
      <w:r>
        <w:t xml:space="preserve">            try {</w:t>
      </w:r>
    </w:p>
    <w:p w14:paraId="5C2681D4" w14:textId="77777777" w:rsidR="006F67A9" w:rsidRDefault="006F67A9" w:rsidP="006F67A9">
      <w:r>
        <w:t xml:space="preserve">                Activity a = new Activity();</w:t>
      </w:r>
    </w:p>
    <w:p w14:paraId="4C4F9BA0" w14:textId="77777777" w:rsidR="006F67A9" w:rsidRDefault="006F67A9" w:rsidP="006F67A9">
      <w:r>
        <w:t xml:space="preserve">                a.setUserId(currentUserId);</w:t>
      </w:r>
    </w:p>
    <w:p w14:paraId="25121B66" w14:textId="77777777" w:rsidR="006F67A9" w:rsidRDefault="006F67A9" w:rsidP="006F67A9">
      <w:r>
        <w:t xml:space="preserve">                a.setActivityType(typeField.getText().trim());</w:t>
      </w:r>
    </w:p>
    <w:p w14:paraId="42B1DC77" w14:textId="77777777" w:rsidR="006F67A9" w:rsidRDefault="006F67A9" w:rsidP="006F67A9">
      <w:r>
        <w:t xml:space="preserve">                a.setDurationMinutes(Integer.parseInt(durationField.getText().trim()));</w:t>
      </w:r>
    </w:p>
    <w:p w14:paraId="3C6394DA" w14:textId="77777777" w:rsidR="006F67A9" w:rsidRDefault="006F67A9" w:rsidP="006F67A9">
      <w:r>
        <w:t xml:space="preserve">                a.setIntensity((String) intensityBox.getSelectedItem());</w:t>
      </w:r>
    </w:p>
    <w:p w14:paraId="53523DF2" w14:textId="77777777" w:rsidR="006F67A9" w:rsidRDefault="006F67A9" w:rsidP="006F67A9">
      <w:r>
        <w:t xml:space="preserve">                String cals = caloriesField.getText().trim();</w:t>
      </w:r>
    </w:p>
    <w:p w14:paraId="151F4316" w14:textId="77777777" w:rsidR="006F67A9" w:rsidRDefault="006F67A9" w:rsidP="006F67A9">
      <w:r>
        <w:t xml:space="preserve">                a.setCaloriesBurned(cals.isEmpty() ? 0 : Integer.parseInt(cals));</w:t>
      </w:r>
    </w:p>
    <w:p w14:paraId="6B5D521F" w14:textId="77777777" w:rsidR="006F67A9" w:rsidRDefault="006F67A9" w:rsidP="006F67A9">
      <w:r>
        <w:t xml:space="preserve">                a.setNotes(notesArea.getText());</w:t>
      </w:r>
    </w:p>
    <w:p w14:paraId="762452C3" w14:textId="77777777" w:rsidR="006F67A9" w:rsidRDefault="006F67A9" w:rsidP="006F67A9">
      <w:r>
        <w:t xml:space="preserve">                a.setActivityDate(LocalDateTime.now());</w:t>
      </w:r>
    </w:p>
    <w:p w14:paraId="6A880B6F" w14:textId="77777777" w:rsidR="006F67A9" w:rsidRDefault="006F67A9" w:rsidP="006F67A9"/>
    <w:p w14:paraId="002B8043" w14:textId="77777777" w:rsidR="006F67A9" w:rsidRDefault="006F67A9" w:rsidP="006F67A9">
      <w:r>
        <w:t xml:space="preserve">                service.logActivity(a);</w:t>
      </w:r>
    </w:p>
    <w:p w14:paraId="1FE44323" w14:textId="77777777" w:rsidR="006F67A9" w:rsidRDefault="006F67A9" w:rsidP="006F67A9">
      <w:r>
        <w:t xml:space="preserve">                JOptionPane.showMessageDialog(this, "Activity logged!");</w:t>
      </w:r>
    </w:p>
    <w:p w14:paraId="12F0636C" w14:textId="77777777" w:rsidR="006F67A9" w:rsidRDefault="006F67A9" w:rsidP="006F67A9">
      <w:r>
        <w:t xml:space="preserve">                // clear fields</w:t>
      </w:r>
    </w:p>
    <w:p w14:paraId="2B22CF99" w14:textId="77777777" w:rsidR="006F67A9" w:rsidRDefault="006F67A9" w:rsidP="006F67A9">
      <w:r>
        <w:t xml:space="preserve">                typeField.setText("");</w:t>
      </w:r>
    </w:p>
    <w:p w14:paraId="7182DE3F" w14:textId="77777777" w:rsidR="006F67A9" w:rsidRDefault="006F67A9" w:rsidP="006F67A9">
      <w:r>
        <w:t xml:space="preserve">                durationField.setText("");</w:t>
      </w:r>
    </w:p>
    <w:p w14:paraId="44950388" w14:textId="77777777" w:rsidR="006F67A9" w:rsidRDefault="006F67A9" w:rsidP="006F67A9">
      <w:r>
        <w:t xml:space="preserve">                caloriesField.setText("");</w:t>
      </w:r>
    </w:p>
    <w:p w14:paraId="23B560EF" w14:textId="77777777" w:rsidR="006F67A9" w:rsidRDefault="006F67A9" w:rsidP="006F67A9">
      <w:r>
        <w:t xml:space="preserve">                notesArea.setText("");</w:t>
      </w:r>
    </w:p>
    <w:p w14:paraId="00547337" w14:textId="77777777" w:rsidR="006F67A9" w:rsidRDefault="006F67A9" w:rsidP="006F67A9">
      <w:r>
        <w:t xml:space="preserve">            } catch (Exception ex) {</w:t>
      </w:r>
    </w:p>
    <w:p w14:paraId="42D4B5E9" w14:textId="77777777" w:rsidR="006F67A9" w:rsidRDefault="006F67A9" w:rsidP="006F67A9">
      <w:r>
        <w:t xml:space="preserve">                JOptionPane.showMessageDialog(this, "Error: " + ex.getMessage(), "Error", JOptionPane.ERROR_MESSAGE);</w:t>
      </w:r>
    </w:p>
    <w:p w14:paraId="75537692" w14:textId="77777777" w:rsidR="006F67A9" w:rsidRDefault="006F67A9" w:rsidP="006F67A9">
      <w:r>
        <w:t xml:space="preserve">            }</w:t>
      </w:r>
    </w:p>
    <w:p w14:paraId="1DF8BFD8" w14:textId="77777777" w:rsidR="006F67A9" w:rsidRDefault="006F67A9" w:rsidP="006F67A9">
      <w:r>
        <w:t xml:space="preserve">        });</w:t>
      </w:r>
    </w:p>
    <w:p w14:paraId="6AE47E3C" w14:textId="77777777" w:rsidR="006F67A9" w:rsidRDefault="006F67A9" w:rsidP="006F67A9"/>
    <w:p w14:paraId="5ACBA98C" w14:textId="77777777" w:rsidR="006F67A9" w:rsidRDefault="006F67A9" w:rsidP="006F67A9">
      <w:r>
        <w:t xml:space="preserve">        return p;</w:t>
      </w:r>
    </w:p>
    <w:p w14:paraId="52345379" w14:textId="77777777" w:rsidR="006F67A9" w:rsidRDefault="006F67A9" w:rsidP="006F67A9">
      <w:r>
        <w:t xml:space="preserve">    }</w:t>
      </w:r>
    </w:p>
    <w:p w14:paraId="3C732D36" w14:textId="77777777" w:rsidR="006F67A9" w:rsidRDefault="006F67A9" w:rsidP="006F67A9"/>
    <w:p w14:paraId="299A4BCE" w14:textId="77777777" w:rsidR="006F67A9" w:rsidRDefault="006F67A9" w:rsidP="006F67A9">
      <w:r>
        <w:t xml:space="preserve">    private JPanel createActivityHistoryPanel() {</w:t>
      </w:r>
    </w:p>
    <w:p w14:paraId="1F5AF9DA" w14:textId="77777777" w:rsidR="006F67A9" w:rsidRDefault="006F67A9" w:rsidP="006F67A9">
      <w:r>
        <w:t xml:space="preserve">        JPanel panel = new JPanel(new BorderLayout());</w:t>
      </w:r>
    </w:p>
    <w:p w14:paraId="002FD5C6" w14:textId="77777777" w:rsidR="006F67A9" w:rsidRDefault="006F67A9" w:rsidP="006F67A9">
      <w:r>
        <w:t xml:space="preserve">        panel.setBorder(BorderFactory.createEmptyBorder(8,8,8,8));</w:t>
      </w:r>
    </w:p>
    <w:p w14:paraId="4628BB89" w14:textId="77777777" w:rsidR="006F67A9" w:rsidRDefault="006F67A9" w:rsidP="006F67A9">
      <w:r>
        <w:t xml:space="preserve">        String[] cols = {"Date", "Type", "Duration (min)", "Intensity", "Calories", "Notes"};</w:t>
      </w:r>
    </w:p>
    <w:p w14:paraId="23AF4FDD" w14:textId="77777777" w:rsidR="006F67A9" w:rsidRDefault="006F67A9" w:rsidP="006F67A9">
      <w:r>
        <w:t xml:space="preserve">        DefaultTableModel model = new DefaultTableModel(cols, 0);</w:t>
      </w:r>
    </w:p>
    <w:p w14:paraId="17979207" w14:textId="77777777" w:rsidR="006F67A9" w:rsidRDefault="006F67A9" w:rsidP="006F67A9">
      <w:r>
        <w:t xml:space="preserve">        JTable table = new JTable(model);</w:t>
      </w:r>
    </w:p>
    <w:p w14:paraId="2CC9C79F" w14:textId="77777777" w:rsidR="006F67A9" w:rsidRDefault="006F67A9" w:rsidP="006F67A9"/>
    <w:p w14:paraId="53FBF7A0" w14:textId="77777777" w:rsidR="006F67A9" w:rsidRDefault="006F67A9" w:rsidP="006F67A9">
      <w:r>
        <w:t xml:space="preserve">        try {</w:t>
      </w:r>
    </w:p>
    <w:p w14:paraId="04579F4D" w14:textId="77777777" w:rsidR="006F67A9" w:rsidRDefault="006F67A9" w:rsidP="006F67A9">
      <w:r>
        <w:t xml:space="preserve">            List&lt;Activity&gt; list = service.getActivitiesForUser(currentUserId);</w:t>
      </w:r>
    </w:p>
    <w:p w14:paraId="30870F36" w14:textId="77777777" w:rsidR="006F67A9" w:rsidRDefault="006F67A9" w:rsidP="006F67A9">
      <w:r>
        <w:t xml:space="preserve">            for (Activity a : list) {</w:t>
      </w:r>
    </w:p>
    <w:p w14:paraId="485F53F9" w14:textId="77777777" w:rsidR="006F67A9" w:rsidRDefault="006F67A9" w:rsidP="006F67A9">
      <w:r>
        <w:t xml:space="preserve">                model.addRow(new Object[]{</w:t>
      </w:r>
    </w:p>
    <w:p w14:paraId="0C254AA2" w14:textId="77777777" w:rsidR="006F67A9" w:rsidRDefault="006F67A9" w:rsidP="006F67A9">
      <w:r>
        <w:t xml:space="preserve">                    a.getActivityDate(),</w:t>
      </w:r>
    </w:p>
    <w:p w14:paraId="0DACCDCB" w14:textId="77777777" w:rsidR="006F67A9" w:rsidRDefault="006F67A9" w:rsidP="006F67A9">
      <w:r>
        <w:t xml:space="preserve">                    a.getActivityType(),</w:t>
      </w:r>
    </w:p>
    <w:p w14:paraId="395FAD47" w14:textId="77777777" w:rsidR="006F67A9" w:rsidRDefault="006F67A9" w:rsidP="006F67A9">
      <w:r>
        <w:t xml:space="preserve">                    a.getDurationMinutes(),</w:t>
      </w:r>
    </w:p>
    <w:p w14:paraId="2687500A" w14:textId="77777777" w:rsidR="006F67A9" w:rsidRDefault="006F67A9" w:rsidP="006F67A9">
      <w:r>
        <w:t xml:space="preserve">                    a.getIntensity(),</w:t>
      </w:r>
    </w:p>
    <w:p w14:paraId="301661E8" w14:textId="77777777" w:rsidR="006F67A9" w:rsidRDefault="006F67A9" w:rsidP="006F67A9">
      <w:r>
        <w:t xml:space="preserve">                    a.getCaloriesBurned(),</w:t>
      </w:r>
    </w:p>
    <w:p w14:paraId="65B6C5B0" w14:textId="77777777" w:rsidR="006F67A9" w:rsidRDefault="006F67A9" w:rsidP="006F67A9">
      <w:r>
        <w:t xml:space="preserve">                    a.getNotes()</w:t>
      </w:r>
    </w:p>
    <w:p w14:paraId="2FCAEAEC" w14:textId="77777777" w:rsidR="006F67A9" w:rsidRDefault="006F67A9" w:rsidP="006F67A9">
      <w:r>
        <w:t xml:space="preserve">                });</w:t>
      </w:r>
    </w:p>
    <w:p w14:paraId="16A32E7D" w14:textId="77777777" w:rsidR="006F67A9" w:rsidRDefault="006F67A9" w:rsidP="006F67A9">
      <w:r>
        <w:t xml:space="preserve">            }</w:t>
      </w:r>
    </w:p>
    <w:p w14:paraId="0D3B2138" w14:textId="77777777" w:rsidR="006F67A9" w:rsidRDefault="006F67A9" w:rsidP="006F67A9">
      <w:r>
        <w:t xml:space="preserve">        } catch (Exception e) {</w:t>
      </w:r>
    </w:p>
    <w:p w14:paraId="3076107A" w14:textId="77777777" w:rsidR="006F67A9" w:rsidRDefault="006F67A9" w:rsidP="006F67A9">
      <w:r>
        <w:t xml:space="preserve">            model.addRow(new Object[]{"Load failed: " + e.getMessage(), "", "", "", "", ""});</w:t>
      </w:r>
    </w:p>
    <w:p w14:paraId="3C62D576" w14:textId="77777777" w:rsidR="006F67A9" w:rsidRDefault="006F67A9" w:rsidP="006F67A9">
      <w:r>
        <w:t xml:space="preserve">        }</w:t>
      </w:r>
    </w:p>
    <w:p w14:paraId="36A3F219" w14:textId="77777777" w:rsidR="006F67A9" w:rsidRDefault="006F67A9" w:rsidP="006F67A9"/>
    <w:p w14:paraId="4A8B87F1" w14:textId="77777777" w:rsidR="006F67A9" w:rsidRDefault="006F67A9" w:rsidP="006F67A9">
      <w:r>
        <w:t xml:space="preserve">        panel.add(new JScrollPane(table), BorderLayout.CENTER);</w:t>
      </w:r>
    </w:p>
    <w:p w14:paraId="65EB00BD" w14:textId="77777777" w:rsidR="006F67A9" w:rsidRDefault="006F67A9" w:rsidP="006F67A9">
      <w:r>
        <w:t xml:space="preserve">        return panel;</w:t>
      </w:r>
    </w:p>
    <w:p w14:paraId="03884AD9" w14:textId="77777777" w:rsidR="006F67A9" w:rsidRDefault="006F67A9" w:rsidP="006F67A9">
      <w:r>
        <w:t xml:space="preserve">    }</w:t>
      </w:r>
    </w:p>
    <w:p w14:paraId="1EAC27CC" w14:textId="77777777" w:rsidR="006F67A9" w:rsidRDefault="006F67A9" w:rsidP="006F67A9"/>
    <w:p w14:paraId="4D7F8318" w14:textId="77777777" w:rsidR="006F67A9" w:rsidRDefault="006F67A9" w:rsidP="006F67A9">
      <w:r>
        <w:t xml:space="preserve">    private JPanel createNutritionPanel() {</w:t>
      </w:r>
    </w:p>
    <w:p w14:paraId="2FD4FC39" w14:textId="77777777" w:rsidR="006F67A9" w:rsidRDefault="006F67A9" w:rsidP="006F67A9">
      <w:r>
        <w:t xml:space="preserve">        JPanel p = new JPanel();</w:t>
      </w:r>
    </w:p>
    <w:p w14:paraId="18DCDBA5" w14:textId="77777777" w:rsidR="006F67A9" w:rsidRDefault="006F67A9" w:rsidP="006F67A9">
      <w:r>
        <w:t xml:space="preserve">        p.add(new JLabel("Nutrition tracking will be implemented similarly to Activity logging."));</w:t>
      </w:r>
    </w:p>
    <w:p w14:paraId="6BE3009C" w14:textId="77777777" w:rsidR="006F67A9" w:rsidRDefault="006F67A9" w:rsidP="006F67A9">
      <w:r>
        <w:t xml:space="preserve">        return p;</w:t>
      </w:r>
    </w:p>
    <w:p w14:paraId="7E9B5F4C" w14:textId="77777777" w:rsidR="006F67A9" w:rsidRDefault="006F67A9" w:rsidP="006F67A9">
      <w:r>
        <w:t xml:space="preserve">    }</w:t>
      </w:r>
    </w:p>
    <w:p w14:paraId="29A3E5EA" w14:textId="77777777" w:rsidR="006F67A9" w:rsidRDefault="006F67A9" w:rsidP="006F67A9"/>
    <w:p w14:paraId="0FB80CDD" w14:textId="77777777" w:rsidR="006F67A9" w:rsidRDefault="006F67A9" w:rsidP="006F67A9">
      <w:r>
        <w:t xml:space="preserve">    private JPanel createProfilePanel() {</w:t>
      </w:r>
    </w:p>
    <w:p w14:paraId="22D23F5F" w14:textId="77777777" w:rsidR="006F67A9" w:rsidRDefault="006F67A9" w:rsidP="006F67A9">
      <w:r>
        <w:t xml:space="preserve">        JPanel p = new JPanel();</w:t>
      </w:r>
    </w:p>
    <w:p w14:paraId="76D5E51E" w14:textId="77777777" w:rsidR="006F67A9" w:rsidRDefault="006F67A9" w:rsidP="006F67A9">
      <w:r>
        <w:t xml:space="preserve">        p.add(new JLabel("Profile management UI (update weight, height, activity level etc.)"));</w:t>
      </w:r>
    </w:p>
    <w:p w14:paraId="06C3A64A" w14:textId="77777777" w:rsidR="006F67A9" w:rsidRDefault="006F67A9" w:rsidP="006F67A9">
      <w:r>
        <w:t xml:space="preserve">        return p;</w:t>
      </w:r>
    </w:p>
    <w:p w14:paraId="1ACF1810" w14:textId="77777777" w:rsidR="006F67A9" w:rsidRDefault="006F67A9" w:rsidP="006F67A9">
      <w:r>
        <w:t xml:space="preserve">    }</w:t>
      </w:r>
    </w:p>
    <w:p w14:paraId="15DAD39D" w14:textId="77777777" w:rsidR="006F67A9" w:rsidRDefault="006F67A9" w:rsidP="006F67A9"/>
    <w:p w14:paraId="06F4F18D" w14:textId="77777777" w:rsidR="006F67A9" w:rsidRDefault="006F67A9" w:rsidP="006F67A9">
      <w:r>
        <w:t xml:space="preserve">    private JPanel createGoalsPanel() {</w:t>
      </w:r>
    </w:p>
    <w:p w14:paraId="7DE35495" w14:textId="77777777" w:rsidR="006F67A9" w:rsidRDefault="006F67A9" w:rsidP="006F67A9">
      <w:r>
        <w:t xml:space="preserve">        JPanel p = new JPanel();</w:t>
      </w:r>
    </w:p>
    <w:p w14:paraId="1530D856" w14:textId="77777777" w:rsidR="006F67A9" w:rsidRDefault="006F67A9" w:rsidP="006F67A9">
      <w:r>
        <w:t xml:space="preserve">        p.add(new JLabel("Goals UI - add/monitor goals and progress."));</w:t>
      </w:r>
    </w:p>
    <w:p w14:paraId="0DE806A1" w14:textId="77777777" w:rsidR="006F67A9" w:rsidRDefault="006F67A9" w:rsidP="006F67A9">
      <w:r>
        <w:t xml:space="preserve">        return p;</w:t>
      </w:r>
    </w:p>
    <w:p w14:paraId="1953087C" w14:textId="77777777" w:rsidR="006F67A9" w:rsidRDefault="006F67A9" w:rsidP="006F67A9">
      <w:r>
        <w:t xml:space="preserve">    }</w:t>
      </w:r>
    </w:p>
    <w:p w14:paraId="21794727" w14:textId="77777777" w:rsidR="006F67A9" w:rsidRDefault="006F67A9" w:rsidP="006F67A9"/>
    <w:p w14:paraId="44AB6F4C" w14:textId="77777777" w:rsidR="006F67A9" w:rsidRDefault="006F67A9" w:rsidP="006F67A9">
      <w:r>
        <w:t xml:space="preserve">    public static void main(String[] args) {</w:t>
      </w:r>
    </w:p>
    <w:p w14:paraId="7FD97F10" w14:textId="77777777" w:rsidR="006F67A9" w:rsidRDefault="006F67A9" w:rsidP="006F67A9">
      <w:r>
        <w:t xml:space="preserve">        SwingUtilities.invokeLater(() -&gt; {</w:t>
      </w:r>
    </w:p>
    <w:p w14:paraId="55EC7B74" w14:textId="77777777" w:rsidR="006F67A9" w:rsidRDefault="006F67A9" w:rsidP="006F67A9">
      <w:r>
        <w:t xml:space="preserve">            MainFrame mf = new MainFrame();</w:t>
      </w:r>
    </w:p>
    <w:p w14:paraId="6C48E7AE" w14:textId="77777777" w:rsidR="006F67A9" w:rsidRDefault="006F67A9" w:rsidP="006F67A9">
      <w:r>
        <w:t xml:space="preserve">            mf.setVisible(true);</w:t>
      </w:r>
    </w:p>
    <w:p w14:paraId="43ECF68C" w14:textId="77777777" w:rsidR="006F67A9" w:rsidRDefault="006F67A9" w:rsidP="006F67A9">
      <w:r>
        <w:t xml:space="preserve">        });</w:t>
      </w:r>
    </w:p>
    <w:p w14:paraId="74BB27E8" w14:textId="77777777" w:rsidR="006F67A9" w:rsidRDefault="006F67A9" w:rsidP="006F67A9">
      <w:r>
        <w:t xml:space="preserve">    }</w:t>
      </w:r>
    </w:p>
    <w:p w14:paraId="208E4A7D" w14:textId="47B12647" w:rsidR="005358A7" w:rsidRDefault="006F67A9" w:rsidP="006F67A9">
      <w:r>
        <w:t>}</w:t>
      </w:r>
      <w:r>
        <w:br/>
      </w:r>
      <w:r w:rsidR="00876AA4">
        <w:t>/* Example: simple Swing form to add an activity (conceptual snippet) */</w:t>
      </w:r>
      <w:r w:rsidR="00876AA4">
        <w:br/>
      </w:r>
      <w:r w:rsidR="00876AA4">
        <w:br/>
        <w:t>JFrame frame = new JFrame("Add Activity");</w:t>
      </w:r>
      <w:r w:rsidR="00876AA4">
        <w:br/>
        <w:t>JPanel panel = new JPanel();</w:t>
      </w:r>
      <w:r w:rsidR="00876AA4">
        <w:br/>
        <w:t>JTextField typeField = new JTextField(20);</w:t>
      </w:r>
      <w:r w:rsidR="00876AA4">
        <w:br/>
        <w:t>JTextField durationField = new JTextField(5);</w:t>
      </w:r>
      <w:r w:rsidR="00876AA4">
        <w:br/>
        <w:t>JButton submit = new JButton("Save");</w:t>
      </w:r>
      <w:r w:rsidR="00876AA4">
        <w:br/>
      </w:r>
      <w:r w:rsidR="00876AA4">
        <w:br/>
        <w:t>submit.addActionListener(e -&gt; {</w:t>
      </w:r>
      <w:r w:rsidR="00876AA4">
        <w:br/>
        <w:t xml:space="preserve">    String type = typeField.getText();</w:t>
      </w:r>
      <w:r w:rsidR="00876AA4">
        <w:br/>
        <w:t xml:space="preserve">    int duration = Integer.parseInt(durationField.getText());</w:t>
      </w:r>
      <w:r w:rsidR="00876AA4">
        <w:br/>
        <w:t xml:space="preserve">    // compute calories (example)</w:t>
      </w:r>
      <w:r w:rsidR="00876AA4">
        <w:br/>
        <w:t xml:space="preserve">    double calories = computeCalories(type, duration, userWeightKg);</w:t>
      </w:r>
      <w:r w:rsidR="00876AA4">
        <w:br/>
        <w:t xml:space="preserve">    // insert into DB using JDBC</w:t>
      </w:r>
      <w:r w:rsidR="00876AA4">
        <w:br/>
        <w:t>});</w:t>
      </w:r>
      <w:r w:rsidR="00876AA4">
        <w:br/>
      </w:r>
      <w:r w:rsidR="00876AA4">
        <w:br/>
        <w:t>frame.add(panel);</w:t>
      </w:r>
      <w:r w:rsidR="00876AA4">
        <w:br/>
        <w:t>frame.pack();</w:t>
      </w:r>
      <w:r w:rsidR="00876AA4">
        <w:br/>
        <w:t>frame.setVisible(true);</w:t>
      </w:r>
      <w:r w:rsidR="00876AA4">
        <w:br/>
      </w:r>
    </w:p>
    <w:p w14:paraId="208E4A7E" w14:textId="09F8835C" w:rsidR="005358A7" w:rsidRDefault="0002219A" w:rsidP="0002219A">
      <w:pPr>
        <w:pStyle w:val="Heading3"/>
      </w:pPr>
      <w:r>
        <w:br/>
      </w:r>
      <w:r w:rsidR="00E856A6">
        <w:t xml:space="preserve">SAMPLE </w:t>
      </w:r>
      <w:r w:rsidR="00876AA4">
        <w:t>SAMPLE SQL (JDBC) INSERT</w:t>
      </w:r>
    </w:p>
    <w:p w14:paraId="2BD4F29F" w14:textId="77777777" w:rsidR="006D1A0B" w:rsidRDefault="006D1A0B" w:rsidP="006D1A0B">
      <w:r>
        <w:t>package org.fitbliss.dao;</w:t>
      </w:r>
    </w:p>
    <w:p w14:paraId="236C846C" w14:textId="77777777" w:rsidR="006D1A0B" w:rsidRDefault="006D1A0B" w:rsidP="006D1A0B"/>
    <w:p w14:paraId="1520E1BA" w14:textId="77777777" w:rsidR="006D1A0B" w:rsidRDefault="006D1A0B" w:rsidP="006D1A0B">
      <w:r>
        <w:t>import org.fitbliss.db.DBConnection;</w:t>
      </w:r>
    </w:p>
    <w:p w14:paraId="298062C8" w14:textId="77777777" w:rsidR="006D1A0B" w:rsidRDefault="006D1A0B" w:rsidP="006D1A0B">
      <w:r>
        <w:t>import org.fitbliss.model.Activity;</w:t>
      </w:r>
    </w:p>
    <w:p w14:paraId="3D5A4DB3" w14:textId="77777777" w:rsidR="006D1A0B" w:rsidRDefault="006D1A0B" w:rsidP="006D1A0B"/>
    <w:p w14:paraId="4C63AAF6" w14:textId="77777777" w:rsidR="006D1A0B" w:rsidRDefault="006D1A0B" w:rsidP="006D1A0B">
      <w:r>
        <w:t>import java.sql.*;</w:t>
      </w:r>
    </w:p>
    <w:p w14:paraId="26A27E87" w14:textId="77777777" w:rsidR="006D1A0B" w:rsidRDefault="006D1A0B" w:rsidP="006D1A0B">
      <w:r>
        <w:t>import java.time.LocalDateTime;</w:t>
      </w:r>
    </w:p>
    <w:p w14:paraId="42DCCEBE" w14:textId="77777777" w:rsidR="006D1A0B" w:rsidRDefault="006D1A0B" w:rsidP="006D1A0B">
      <w:r>
        <w:t>import java.util.ArrayList;</w:t>
      </w:r>
    </w:p>
    <w:p w14:paraId="2BF436BA" w14:textId="77777777" w:rsidR="006D1A0B" w:rsidRDefault="006D1A0B" w:rsidP="006D1A0B">
      <w:r>
        <w:t>import java.util.List;</w:t>
      </w:r>
    </w:p>
    <w:p w14:paraId="52E44008" w14:textId="77777777" w:rsidR="006D1A0B" w:rsidRDefault="006D1A0B" w:rsidP="006D1A0B"/>
    <w:p w14:paraId="1979512B" w14:textId="77777777" w:rsidR="006D1A0B" w:rsidRDefault="006D1A0B" w:rsidP="006D1A0B">
      <w:r>
        <w:t>public class ActivityDao {</w:t>
      </w:r>
    </w:p>
    <w:p w14:paraId="5E2BA56D" w14:textId="77777777" w:rsidR="006D1A0B" w:rsidRDefault="006D1A0B" w:rsidP="006D1A0B"/>
    <w:p w14:paraId="4B763963" w14:textId="77777777" w:rsidR="006D1A0B" w:rsidRDefault="006D1A0B" w:rsidP="006D1A0B">
      <w:r>
        <w:t xml:space="preserve">    public Activity create(Activity activity) throws SQLException {</w:t>
      </w:r>
    </w:p>
    <w:p w14:paraId="11846F4C" w14:textId="77777777" w:rsidR="006D1A0B" w:rsidRDefault="006D1A0B" w:rsidP="006D1A0B">
      <w:r>
        <w:t xml:space="preserve">        String sql = "INSERT INTO activities (user_id, activity_type, duration_minutes, intensity, calories_burned, activity_date, notes) VALUES (?, ?, ?, ?, ?, ?, ?)";</w:t>
      </w:r>
    </w:p>
    <w:p w14:paraId="20AE7268" w14:textId="77777777" w:rsidR="006D1A0B" w:rsidRDefault="006D1A0B" w:rsidP="006D1A0B">
      <w:r>
        <w:t xml:space="preserve">        try (Connection conn = DBConnection.getConnection();</w:t>
      </w:r>
    </w:p>
    <w:p w14:paraId="5F67B14F" w14:textId="77777777" w:rsidR="006D1A0B" w:rsidRDefault="006D1A0B" w:rsidP="006D1A0B">
      <w:r>
        <w:t xml:space="preserve">             PreparedStatement ps = conn.prepareStatement(sql, Statement.RETURN_GENERATED_KEYS)) {</w:t>
      </w:r>
    </w:p>
    <w:p w14:paraId="280A0003" w14:textId="77777777" w:rsidR="006D1A0B" w:rsidRDefault="006D1A0B" w:rsidP="006D1A0B">
      <w:r>
        <w:t xml:space="preserve">            ps.setInt(1, activity.getUserId());</w:t>
      </w:r>
    </w:p>
    <w:p w14:paraId="22AF448A" w14:textId="77777777" w:rsidR="006D1A0B" w:rsidRDefault="006D1A0B" w:rsidP="006D1A0B">
      <w:r>
        <w:t xml:space="preserve">            ps.setString(2, activity.getActivityType());</w:t>
      </w:r>
    </w:p>
    <w:p w14:paraId="38E5269E" w14:textId="77777777" w:rsidR="006D1A0B" w:rsidRDefault="006D1A0B" w:rsidP="006D1A0B">
      <w:r>
        <w:t xml:space="preserve">            ps.setInt(3, activity.getDurationMinutes());</w:t>
      </w:r>
    </w:p>
    <w:p w14:paraId="4A0755FD" w14:textId="77777777" w:rsidR="006D1A0B" w:rsidRDefault="006D1A0B" w:rsidP="006D1A0B">
      <w:r>
        <w:t xml:space="preserve">            ps.setString(4, activity.getIntensity());</w:t>
      </w:r>
    </w:p>
    <w:p w14:paraId="167A958B" w14:textId="77777777" w:rsidR="006D1A0B" w:rsidRDefault="006D1A0B" w:rsidP="006D1A0B">
      <w:r>
        <w:t xml:space="preserve">            ps.setInt(5, activity.getCaloriesBurned());</w:t>
      </w:r>
    </w:p>
    <w:p w14:paraId="77C7A5AC" w14:textId="77777777" w:rsidR="006D1A0B" w:rsidRDefault="006D1A0B" w:rsidP="006D1A0B">
      <w:r>
        <w:t xml:space="preserve">            ps.setTimestamp(6, Timestamp.valueOf(activity.getActivityDate()));</w:t>
      </w:r>
    </w:p>
    <w:p w14:paraId="412BAFD2" w14:textId="77777777" w:rsidR="006D1A0B" w:rsidRDefault="006D1A0B" w:rsidP="006D1A0B">
      <w:r>
        <w:t xml:space="preserve">            ps.setString(7, activity.getNotes());</w:t>
      </w:r>
    </w:p>
    <w:p w14:paraId="4404DA57" w14:textId="77777777" w:rsidR="006D1A0B" w:rsidRDefault="006D1A0B" w:rsidP="006D1A0B">
      <w:r>
        <w:t xml:space="preserve">            ps.executeUpdate();</w:t>
      </w:r>
    </w:p>
    <w:p w14:paraId="09390749" w14:textId="77777777" w:rsidR="006D1A0B" w:rsidRDefault="006D1A0B" w:rsidP="006D1A0B">
      <w:r>
        <w:t xml:space="preserve">            try (ResultSet rs = ps.getGeneratedKeys()) {</w:t>
      </w:r>
    </w:p>
    <w:p w14:paraId="6BD94087" w14:textId="77777777" w:rsidR="006D1A0B" w:rsidRDefault="006D1A0B" w:rsidP="006D1A0B">
      <w:r>
        <w:t xml:space="preserve">                if (rs.next()) {</w:t>
      </w:r>
    </w:p>
    <w:p w14:paraId="088D600D" w14:textId="77777777" w:rsidR="006D1A0B" w:rsidRDefault="006D1A0B" w:rsidP="006D1A0B">
      <w:r>
        <w:t xml:space="preserve">                    activity.setId(rs.getLong(1));</w:t>
      </w:r>
    </w:p>
    <w:p w14:paraId="32AA8081" w14:textId="77777777" w:rsidR="006D1A0B" w:rsidRDefault="006D1A0B" w:rsidP="006D1A0B">
      <w:r>
        <w:t xml:space="preserve">                }</w:t>
      </w:r>
    </w:p>
    <w:p w14:paraId="5210AE07" w14:textId="77777777" w:rsidR="006D1A0B" w:rsidRDefault="006D1A0B" w:rsidP="006D1A0B">
      <w:r>
        <w:t xml:space="preserve">            }</w:t>
      </w:r>
    </w:p>
    <w:p w14:paraId="64F12239" w14:textId="77777777" w:rsidR="006D1A0B" w:rsidRDefault="006D1A0B" w:rsidP="006D1A0B">
      <w:r>
        <w:t xml:space="preserve">        }</w:t>
      </w:r>
    </w:p>
    <w:p w14:paraId="11BAE330" w14:textId="77777777" w:rsidR="006D1A0B" w:rsidRDefault="006D1A0B" w:rsidP="006D1A0B">
      <w:r>
        <w:t xml:space="preserve">        return activity;</w:t>
      </w:r>
    </w:p>
    <w:p w14:paraId="49AA734A" w14:textId="77777777" w:rsidR="006D1A0B" w:rsidRDefault="006D1A0B" w:rsidP="006D1A0B">
      <w:r>
        <w:t xml:space="preserve">    }</w:t>
      </w:r>
    </w:p>
    <w:p w14:paraId="2B15C955" w14:textId="77777777" w:rsidR="006D1A0B" w:rsidRDefault="006D1A0B" w:rsidP="006D1A0B"/>
    <w:p w14:paraId="7DD9877C" w14:textId="77777777" w:rsidR="006D1A0B" w:rsidRDefault="006D1A0B" w:rsidP="006D1A0B">
      <w:r>
        <w:t xml:space="preserve">    public List&lt;Activity&gt; findByUser(int userId) throws SQLException {</w:t>
      </w:r>
    </w:p>
    <w:p w14:paraId="1D2F9670" w14:textId="77777777" w:rsidR="006D1A0B" w:rsidRDefault="006D1A0B" w:rsidP="006D1A0B">
      <w:r>
        <w:t xml:space="preserve">        String sql = "SELECT * FROM activities WHERE user_id = ? ORDER BY activity_date DESC";</w:t>
      </w:r>
    </w:p>
    <w:p w14:paraId="45AAF9DD" w14:textId="77777777" w:rsidR="006D1A0B" w:rsidRDefault="006D1A0B" w:rsidP="006D1A0B">
      <w:r>
        <w:t xml:space="preserve">        List&lt;Activity&gt; list = new ArrayList&lt;&gt;();</w:t>
      </w:r>
    </w:p>
    <w:p w14:paraId="4B406F72" w14:textId="77777777" w:rsidR="006D1A0B" w:rsidRDefault="006D1A0B" w:rsidP="006D1A0B">
      <w:r>
        <w:t xml:space="preserve">        try (Connection conn = DBConnection.getConnection();</w:t>
      </w:r>
    </w:p>
    <w:p w14:paraId="0200524B" w14:textId="77777777" w:rsidR="006D1A0B" w:rsidRDefault="006D1A0B" w:rsidP="006D1A0B">
      <w:r>
        <w:t xml:space="preserve">             PreparedStatement ps = conn.prepareStatement(sql)) {</w:t>
      </w:r>
    </w:p>
    <w:p w14:paraId="6161AD9C" w14:textId="77777777" w:rsidR="006D1A0B" w:rsidRDefault="006D1A0B" w:rsidP="006D1A0B">
      <w:r>
        <w:t xml:space="preserve">            ps.setInt(1, userId);</w:t>
      </w:r>
    </w:p>
    <w:p w14:paraId="7B4E1383" w14:textId="77777777" w:rsidR="006D1A0B" w:rsidRDefault="006D1A0B" w:rsidP="006D1A0B">
      <w:r>
        <w:t xml:space="preserve">            try (ResultSet rs = ps.executeQuery()) {</w:t>
      </w:r>
    </w:p>
    <w:p w14:paraId="7D4F7143" w14:textId="77777777" w:rsidR="006D1A0B" w:rsidRDefault="006D1A0B" w:rsidP="006D1A0B">
      <w:r>
        <w:t xml:space="preserve">                while (rs.next()) {</w:t>
      </w:r>
    </w:p>
    <w:p w14:paraId="6BB90E19" w14:textId="77777777" w:rsidR="006D1A0B" w:rsidRDefault="006D1A0B" w:rsidP="006D1A0B">
      <w:r>
        <w:t xml:space="preserve">                    Activity a = mapRow(rs);</w:t>
      </w:r>
    </w:p>
    <w:p w14:paraId="355ED18A" w14:textId="77777777" w:rsidR="006D1A0B" w:rsidRDefault="006D1A0B" w:rsidP="006D1A0B">
      <w:r>
        <w:t xml:space="preserve">                    list.add(a);</w:t>
      </w:r>
    </w:p>
    <w:p w14:paraId="119969BC" w14:textId="77777777" w:rsidR="006D1A0B" w:rsidRDefault="006D1A0B" w:rsidP="006D1A0B">
      <w:r>
        <w:t xml:space="preserve">                }</w:t>
      </w:r>
    </w:p>
    <w:p w14:paraId="457A1987" w14:textId="77777777" w:rsidR="006D1A0B" w:rsidRDefault="006D1A0B" w:rsidP="006D1A0B">
      <w:r>
        <w:t xml:space="preserve">            }</w:t>
      </w:r>
    </w:p>
    <w:p w14:paraId="78322DC6" w14:textId="77777777" w:rsidR="006D1A0B" w:rsidRDefault="006D1A0B" w:rsidP="006D1A0B">
      <w:r>
        <w:t xml:space="preserve">        }</w:t>
      </w:r>
    </w:p>
    <w:p w14:paraId="38130E0D" w14:textId="77777777" w:rsidR="006D1A0B" w:rsidRDefault="006D1A0B" w:rsidP="006D1A0B">
      <w:r>
        <w:t xml:space="preserve">        return list;</w:t>
      </w:r>
    </w:p>
    <w:p w14:paraId="4E0ECBC8" w14:textId="77777777" w:rsidR="006D1A0B" w:rsidRDefault="006D1A0B" w:rsidP="006D1A0B">
      <w:r>
        <w:t xml:space="preserve">    }</w:t>
      </w:r>
    </w:p>
    <w:p w14:paraId="28ACA74D" w14:textId="77777777" w:rsidR="006D1A0B" w:rsidRDefault="006D1A0B" w:rsidP="006D1A0B"/>
    <w:p w14:paraId="029B012E" w14:textId="77777777" w:rsidR="006D1A0B" w:rsidRDefault="006D1A0B" w:rsidP="006D1A0B">
      <w:r>
        <w:t xml:space="preserve">    private Activity mapRow(ResultSet rs) throws SQLException {</w:t>
      </w:r>
    </w:p>
    <w:p w14:paraId="0F88EAC6" w14:textId="77777777" w:rsidR="006D1A0B" w:rsidRDefault="006D1A0B" w:rsidP="006D1A0B">
      <w:r>
        <w:t xml:space="preserve">        Activity a = new Activity();</w:t>
      </w:r>
    </w:p>
    <w:p w14:paraId="12A37617" w14:textId="77777777" w:rsidR="006D1A0B" w:rsidRDefault="006D1A0B" w:rsidP="006D1A0B">
      <w:r>
        <w:t xml:space="preserve">        a.setId(rs.getLong("id"));</w:t>
      </w:r>
    </w:p>
    <w:p w14:paraId="23F617C4" w14:textId="77777777" w:rsidR="006D1A0B" w:rsidRDefault="006D1A0B" w:rsidP="006D1A0B">
      <w:r>
        <w:t xml:space="preserve">        a.setUserId(rs.getInt("user_id"));</w:t>
      </w:r>
    </w:p>
    <w:p w14:paraId="32FA71A7" w14:textId="77777777" w:rsidR="006D1A0B" w:rsidRDefault="006D1A0B" w:rsidP="006D1A0B">
      <w:r>
        <w:t xml:space="preserve">        a.setActivityType(rs.getString("activity_type"));</w:t>
      </w:r>
    </w:p>
    <w:p w14:paraId="4CE6D707" w14:textId="77777777" w:rsidR="006D1A0B" w:rsidRDefault="006D1A0B" w:rsidP="006D1A0B">
      <w:r>
        <w:t xml:space="preserve">        a.setDurationMinutes(rs.getInt("duration_minutes"));</w:t>
      </w:r>
    </w:p>
    <w:p w14:paraId="4ED40CB2" w14:textId="77777777" w:rsidR="006D1A0B" w:rsidRDefault="006D1A0B" w:rsidP="006D1A0B">
      <w:r>
        <w:t xml:space="preserve">        a.setIntensity(rs.getString("intensity"));</w:t>
      </w:r>
    </w:p>
    <w:p w14:paraId="37F7EABF" w14:textId="77777777" w:rsidR="006D1A0B" w:rsidRDefault="006D1A0B" w:rsidP="006D1A0B">
      <w:r>
        <w:t xml:space="preserve">        a.setCaloriesBurned(rs.getInt("calories_burned"));</w:t>
      </w:r>
    </w:p>
    <w:p w14:paraId="3CF5724F" w14:textId="77777777" w:rsidR="006D1A0B" w:rsidRDefault="006D1A0B" w:rsidP="006D1A0B">
      <w:r>
        <w:t xml:space="preserve">        Timestamp ts = rs.getTimestamp("activity_date");</w:t>
      </w:r>
    </w:p>
    <w:p w14:paraId="2F2F2122" w14:textId="77777777" w:rsidR="006D1A0B" w:rsidRDefault="006D1A0B" w:rsidP="006D1A0B">
      <w:r>
        <w:t xml:space="preserve">        if (ts != null) a.setActivityDate(ts.toLocalDateTime());</w:t>
      </w:r>
    </w:p>
    <w:p w14:paraId="3E16E66D" w14:textId="77777777" w:rsidR="006D1A0B" w:rsidRDefault="006D1A0B" w:rsidP="006D1A0B">
      <w:r>
        <w:t xml:space="preserve">        a.setNotes(rs.getString("notes"));</w:t>
      </w:r>
    </w:p>
    <w:p w14:paraId="0F92AB9B" w14:textId="77777777" w:rsidR="006D1A0B" w:rsidRDefault="006D1A0B" w:rsidP="006D1A0B">
      <w:r>
        <w:t xml:space="preserve">        return a;</w:t>
      </w:r>
    </w:p>
    <w:p w14:paraId="08CE2225" w14:textId="77777777" w:rsidR="006D1A0B" w:rsidRDefault="006D1A0B" w:rsidP="006D1A0B">
      <w:r>
        <w:t xml:space="preserve">    }</w:t>
      </w:r>
    </w:p>
    <w:p w14:paraId="670087D5" w14:textId="77777777" w:rsidR="006D1A0B" w:rsidRDefault="006D1A0B" w:rsidP="006D1A0B"/>
    <w:p w14:paraId="1A67DE88" w14:textId="77777777" w:rsidR="006D1A0B" w:rsidRDefault="006D1A0B" w:rsidP="006D1A0B">
      <w:r>
        <w:t xml:space="preserve">    // call stored procedure add_activity</w:t>
      </w:r>
    </w:p>
    <w:p w14:paraId="1DD0CD51" w14:textId="77777777" w:rsidR="006D1A0B" w:rsidRDefault="006D1A0B" w:rsidP="006D1A0B">
      <w:r>
        <w:t xml:space="preserve">    public void addActivityUsingProcedure(Activity activity) throws SQLException {</w:t>
      </w:r>
    </w:p>
    <w:p w14:paraId="6E6161F5" w14:textId="77777777" w:rsidR="006D1A0B" w:rsidRDefault="006D1A0B" w:rsidP="006D1A0B">
      <w:r>
        <w:t xml:space="preserve">        String call = "{CALL add_activity(?,?,?,?,?,?)}";</w:t>
      </w:r>
    </w:p>
    <w:p w14:paraId="28F7E36D" w14:textId="77777777" w:rsidR="006D1A0B" w:rsidRDefault="006D1A0B" w:rsidP="006D1A0B">
      <w:r>
        <w:t xml:space="preserve">        try (Connection conn = DBConnection.getConnection();</w:t>
      </w:r>
    </w:p>
    <w:p w14:paraId="48DC83F8" w14:textId="77777777" w:rsidR="006D1A0B" w:rsidRDefault="006D1A0B" w:rsidP="006D1A0B">
      <w:r>
        <w:t xml:space="preserve">             CallableStatement cs = conn.prepareCall(call)) {</w:t>
      </w:r>
    </w:p>
    <w:p w14:paraId="4EBFA3D9" w14:textId="77777777" w:rsidR="006D1A0B" w:rsidRDefault="006D1A0B" w:rsidP="006D1A0B">
      <w:r>
        <w:t xml:space="preserve">            cs.setInt(1, activity.getUserId());</w:t>
      </w:r>
    </w:p>
    <w:p w14:paraId="28FDA51C" w14:textId="77777777" w:rsidR="006D1A0B" w:rsidRDefault="006D1A0B" w:rsidP="006D1A0B">
      <w:r>
        <w:t xml:space="preserve">            cs.setString(2, activity.getActivityType());</w:t>
      </w:r>
    </w:p>
    <w:p w14:paraId="25B3DE84" w14:textId="77777777" w:rsidR="006D1A0B" w:rsidRDefault="006D1A0B" w:rsidP="006D1A0B">
      <w:r>
        <w:t xml:space="preserve">            cs.setInt(3, activity.getDurationMinutes());</w:t>
      </w:r>
    </w:p>
    <w:p w14:paraId="006C4267" w14:textId="77777777" w:rsidR="006D1A0B" w:rsidRDefault="006D1A0B" w:rsidP="006D1A0B">
      <w:r>
        <w:t xml:space="preserve">            cs.setString(4, activity.getIntensity());</w:t>
      </w:r>
    </w:p>
    <w:p w14:paraId="543C11BA" w14:textId="77777777" w:rsidR="006D1A0B" w:rsidRDefault="006D1A0B" w:rsidP="006D1A0B">
      <w:r>
        <w:t xml:space="preserve">            cs.setInt(5, activity.getCaloriesBurned());</w:t>
      </w:r>
    </w:p>
    <w:p w14:paraId="1F810223" w14:textId="77777777" w:rsidR="006D1A0B" w:rsidRDefault="006D1A0B" w:rsidP="006D1A0B">
      <w:r>
        <w:t xml:space="preserve">            cs.setString(6, activity.getNotes());</w:t>
      </w:r>
    </w:p>
    <w:p w14:paraId="333BB76E" w14:textId="77777777" w:rsidR="006D1A0B" w:rsidRDefault="006D1A0B" w:rsidP="006D1A0B">
      <w:r>
        <w:t xml:space="preserve">            cs.execute();</w:t>
      </w:r>
    </w:p>
    <w:p w14:paraId="14F8D214" w14:textId="77777777" w:rsidR="006D1A0B" w:rsidRDefault="006D1A0B" w:rsidP="006D1A0B">
      <w:r>
        <w:t xml:space="preserve">        }</w:t>
      </w:r>
    </w:p>
    <w:p w14:paraId="289FF7F3" w14:textId="77777777" w:rsidR="006D1A0B" w:rsidRDefault="006D1A0B" w:rsidP="006D1A0B">
      <w:r>
        <w:t xml:space="preserve">    }</w:t>
      </w:r>
    </w:p>
    <w:p w14:paraId="1BF7DEFA" w14:textId="77777777" w:rsidR="006D1A0B" w:rsidRDefault="006D1A0B" w:rsidP="006D1A0B"/>
    <w:p w14:paraId="0F31CB0E" w14:textId="77777777" w:rsidR="006D1A0B" w:rsidRDefault="006D1A0B" w:rsidP="006D1A0B">
      <w:r>
        <w:t xml:space="preserve">    // Delete/update operations could be added below...</w:t>
      </w:r>
    </w:p>
    <w:p w14:paraId="3F2E414E" w14:textId="77777777" w:rsidR="00DA28D2" w:rsidRDefault="006D1A0B" w:rsidP="00DA28D2">
      <w:r>
        <w:t>}</w:t>
      </w:r>
      <w:r>
        <w:br/>
      </w:r>
      <w:r w:rsidR="00876AA4">
        <w:t>PreparedStatement ps = conn.prepareStatement(</w:t>
      </w:r>
      <w:r w:rsidR="00876AA4">
        <w:br/>
        <w:t xml:space="preserve">  "INSERT INTO activities (user_id, type, duration_minutes, intensity, calories_burned, activity_date) VALUES (?,?,?,?,?,?)"</w:t>
      </w:r>
      <w:r w:rsidR="00876AA4">
        <w:br/>
        <w:t>);</w:t>
      </w:r>
      <w:r w:rsidR="00876AA4">
        <w:br/>
        <w:t>ps.setInt(1, userId);</w:t>
      </w:r>
      <w:r w:rsidR="00876AA4">
        <w:br/>
        <w:t>ps.setString(2, type);</w:t>
      </w:r>
      <w:r w:rsidR="00876AA4">
        <w:br/>
        <w:t>ps.setInt(3, duration);</w:t>
      </w:r>
      <w:r w:rsidR="00876AA4">
        <w:br/>
        <w:t>ps.setString(4, intensity);</w:t>
      </w:r>
      <w:r w:rsidR="00876AA4">
        <w:br/>
        <w:t>ps.setDouble(5, calories);</w:t>
      </w:r>
      <w:r w:rsidR="00876AA4">
        <w:br/>
        <w:t>ps.setTimestamp(6, new Timestamp(System.currentTimeMillis()));</w:t>
      </w:r>
      <w:r w:rsidR="00876AA4">
        <w:br/>
        <w:t>ps.executeUpdate();</w:t>
      </w:r>
      <w:r w:rsidR="005F7F0E">
        <w:br/>
      </w:r>
      <w:r w:rsidR="005F7F0E">
        <w:br/>
      </w:r>
      <w:r w:rsidR="005F7F0E" w:rsidRPr="00D65256">
        <w:rPr>
          <w:rStyle w:val="Heading3Char"/>
        </w:rPr>
        <w:br/>
      </w:r>
      <w:r w:rsidR="00D65256" w:rsidRPr="00D65256">
        <w:rPr>
          <w:rStyle w:val="Heading3Char"/>
        </w:rPr>
        <w:t>SQL — schema, sample data, stored procedures (MySQL 8.0)</w:t>
      </w:r>
      <w:r w:rsidR="00D65256">
        <w:rPr>
          <w:rStyle w:val="Heading3Char"/>
        </w:rPr>
        <w:br/>
      </w:r>
      <w:r w:rsidR="00D65256">
        <w:rPr>
          <w:rStyle w:val="Heading3Char"/>
        </w:rPr>
        <w:br/>
      </w:r>
      <w:r w:rsidR="00D65256">
        <w:rPr>
          <w:rStyle w:val="Heading3Char"/>
        </w:rPr>
        <w:br/>
      </w:r>
      <w:r w:rsidR="00DA28D2">
        <w:t>-- fitbliss_schema.sql</w:t>
      </w:r>
    </w:p>
    <w:p w14:paraId="6C8C2167" w14:textId="77777777" w:rsidR="00DA28D2" w:rsidRDefault="00DA28D2" w:rsidP="00DA28D2">
      <w:r>
        <w:t>-- Schema for Personalized Fitness Tracker (MySQL 8.0)</w:t>
      </w:r>
    </w:p>
    <w:p w14:paraId="56EA64FA" w14:textId="77777777" w:rsidR="00DA28D2" w:rsidRDefault="00DA28D2" w:rsidP="00DA28D2">
      <w:r>
        <w:t>-- Tables: users, activities, nutrition, goals</w:t>
      </w:r>
    </w:p>
    <w:p w14:paraId="7930AEB2" w14:textId="77777777" w:rsidR="00DA28D2" w:rsidRDefault="00DA28D2" w:rsidP="00DA28D2">
      <w:r>
        <w:t>-- Create database</w:t>
      </w:r>
    </w:p>
    <w:p w14:paraId="5BAAE7BC" w14:textId="77777777" w:rsidR="00DA28D2" w:rsidRDefault="00DA28D2" w:rsidP="00DA28D2">
      <w:r>
        <w:t>DROP DATABASE IF EXISTS fitbliss;</w:t>
      </w:r>
    </w:p>
    <w:p w14:paraId="468907EA" w14:textId="77777777" w:rsidR="00DA28D2" w:rsidRDefault="00DA28D2" w:rsidP="00DA28D2">
      <w:r>
        <w:t>CREATE DATABASE fitbliss CHARACTER SET utf8mb4 COLLATE utf8mb4_unicode_ci;</w:t>
      </w:r>
    </w:p>
    <w:p w14:paraId="12017613" w14:textId="77777777" w:rsidR="00DA28D2" w:rsidRDefault="00DA28D2" w:rsidP="00DA28D2">
      <w:r>
        <w:t>USE fitbliss;</w:t>
      </w:r>
    </w:p>
    <w:p w14:paraId="5D1B771D" w14:textId="77777777" w:rsidR="00DA28D2" w:rsidRDefault="00DA28D2" w:rsidP="00DA28D2"/>
    <w:p w14:paraId="01B586EE" w14:textId="77777777" w:rsidR="00DA28D2" w:rsidRDefault="00DA28D2" w:rsidP="00DA28D2">
      <w:r>
        <w:t>-- USERS table: stores user profiles</w:t>
      </w:r>
    </w:p>
    <w:p w14:paraId="2C060173" w14:textId="77777777" w:rsidR="00DA28D2" w:rsidRDefault="00DA28D2" w:rsidP="00DA28D2">
      <w:r>
        <w:t>CREATE TABLE users (</w:t>
      </w:r>
    </w:p>
    <w:p w14:paraId="7D7259F7" w14:textId="77777777" w:rsidR="00DA28D2" w:rsidRDefault="00DA28D2" w:rsidP="00DA28D2">
      <w:r>
        <w:t xml:space="preserve">    id INT AUTO_INCREMENT PRIMARY KEY,</w:t>
      </w:r>
    </w:p>
    <w:p w14:paraId="26F24AA0" w14:textId="77777777" w:rsidR="00DA28D2" w:rsidRDefault="00DA28D2" w:rsidP="00DA28D2">
      <w:r>
        <w:t xml:space="preserve">    username VARCHAR(64) NOT NULL UNIQUE,</w:t>
      </w:r>
    </w:p>
    <w:p w14:paraId="38259333" w14:textId="77777777" w:rsidR="00DA28D2" w:rsidRDefault="00DA28D2" w:rsidP="00DA28D2">
      <w:r>
        <w:t xml:space="preserve">    password_hash VARCHAR(255) NOT NULL, -- store password hash</w:t>
      </w:r>
    </w:p>
    <w:p w14:paraId="148CD26A" w14:textId="77777777" w:rsidR="00DA28D2" w:rsidRDefault="00DA28D2" w:rsidP="00DA28D2">
      <w:r>
        <w:t xml:space="preserve">    full_name VARCHAR(128),</w:t>
      </w:r>
    </w:p>
    <w:p w14:paraId="7970D989" w14:textId="77777777" w:rsidR="00DA28D2" w:rsidRDefault="00DA28D2" w:rsidP="00DA28D2">
      <w:r>
        <w:t xml:space="preserve">    email VARCHAR(128) UNIQUE,</w:t>
      </w:r>
    </w:p>
    <w:p w14:paraId="79566356" w14:textId="77777777" w:rsidR="00DA28D2" w:rsidRDefault="00DA28D2" w:rsidP="00DA28D2">
      <w:r>
        <w:t xml:space="preserve">    gender ENUM('male','female','other') DEFAULT 'other',</w:t>
      </w:r>
    </w:p>
    <w:p w14:paraId="022DE324" w14:textId="77777777" w:rsidR="00DA28D2" w:rsidRDefault="00DA28D2" w:rsidP="00DA28D2">
      <w:r>
        <w:t xml:space="preserve">    dob DATE,</w:t>
      </w:r>
    </w:p>
    <w:p w14:paraId="356F8A29" w14:textId="77777777" w:rsidR="00DA28D2" w:rsidRDefault="00DA28D2" w:rsidP="00DA28D2">
      <w:r>
        <w:t xml:space="preserve">    height_cm DECIMAL(5,2),</w:t>
      </w:r>
    </w:p>
    <w:p w14:paraId="13141593" w14:textId="77777777" w:rsidR="00DA28D2" w:rsidRDefault="00DA28D2" w:rsidP="00DA28D2">
      <w:r>
        <w:t xml:space="preserve">    weight_kg DECIMAL(6,2),</w:t>
      </w:r>
    </w:p>
    <w:p w14:paraId="048C683F" w14:textId="77777777" w:rsidR="00DA28D2" w:rsidRDefault="00DA28D2" w:rsidP="00DA28D2">
      <w:r>
        <w:t xml:space="preserve">    activity_level ENUM('sedentary','light','moderate','active','very_active') DEFAULT 'moderate',</w:t>
      </w:r>
    </w:p>
    <w:p w14:paraId="1987E313" w14:textId="77777777" w:rsidR="00DA28D2" w:rsidRDefault="00DA28D2" w:rsidP="00DA28D2">
      <w:r>
        <w:t xml:space="preserve">    created_at TIMESTAMP DEFAULT CURRENT_TIMESTAMP,</w:t>
      </w:r>
    </w:p>
    <w:p w14:paraId="0D1F0D7F" w14:textId="77777777" w:rsidR="00DA28D2" w:rsidRDefault="00DA28D2" w:rsidP="00DA28D2">
      <w:r>
        <w:t xml:space="preserve">    updated_at TIMESTAMP DEFAULT CURRENT_TIMESTAMP ON UPDATE CURRENT_TIMESTAMP</w:t>
      </w:r>
    </w:p>
    <w:p w14:paraId="7B558073" w14:textId="77777777" w:rsidR="00DA28D2" w:rsidRDefault="00DA28D2" w:rsidP="00DA28D2">
      <w:r>
        <w:t>);</w:t>
      </w:r>
    </w:p>
    <w:p w14:paraId="1A2DA847" w14:textId="77777777" w:rsidR="00DA28D2" w:rsidRDefault="00DA28D2" w:rsidP="00DA28D2"/>
    <w:p w14:paraId="649D5FDE" w14:textId="77777777" w:rsidR="00DA28D2" w:rsidRDefault="00DA28D2" w:rsidP="00DA28D2">
      <w:r>
        <w:t>-- ACTIVITIES table: workout logs</w:t>
      </w:r>
    </w:p>
    <w:p w14:paraId="0473AAB5" w14:textId="77777777" w:rsidR="00DA28D2" w:rsidRDefault="00DA28D2" w:rsidP="00DA28D2">
      <w:r>
        <w:t>CREATE TABLE activities (</w:t>
      </w:r>
    </w:p>
    <w:p w14:paraId="64689A2C" w14:textId="77777777" w:rsidR="00DA28D2" w:rsidRDefault="00DA28D2" w:rsidP="00DA28D2">
      <w:r>
        <w:t xml:space="preserve">    id BIGINT AUTO_INCREMENT PRIMARY KEY,</w:t>
      </w:r>
    </w:p>
    <w:p w14:paraId="1BEF8193" w14:textId="77777777" w:rsidR="00DA28D2" w:rsidRDefault="00DA28D2" w:rsidP="00DA28D2">
      <w:r>
        <w:t xml:space="preserve">    user_id INT NOT NULL,</w:t>
      </w:r>
    </w:p>
    <w:p w14:paraId="4E4A93FB" w14:textId="77777777" w:rsidR="00DA28D2" w:rsidRDefault="00DA28D2" w:rsidP="00DA28D2">
      <w:r>
        <w:t xml:space="preserve">    activity_type VARCHAR(100) NOT NULL, -- e.g., "Running", "Cycling", "Strength"</w:t>
      </w:r>
    </w:p>
    <w:p w14:paraId="1E1BEB23" w14:textId="77777777" w:rsidR="00DA28D2" w:rsidRDefault="00DA28D2" w:rsidP="00DA28D2">
      <w:r>
        <w:t xml:space="preserve">    duration_minutes INT NOT NULL, -- integer minutes</w:t>
      </w:r>
    </w:p>
    <w:p w14:paraId="30186739" w14:textId="77777777" w:rsidR="00DA28D2" w:rsidRDefault="00DA28D2" w:rsidP="00DA28D2">
      <w:r>
        <w:t xml:space="preserve">    intensity ENUM('low','moderate','high') DEFAULT 'moderate',</w:t>
      </w:r>
    </w:p>
    <w:p w14:paraId="333CB074" w14:textId="77777777" w:rsidR="00DA28D2" w:rsidRDefault="00DA28D2" w:rsidP="00DA28D2">
      <w:r>
        <w:t xml:space="preserve">    calories_burned INT NULL, -- may be computed/stored</w:t>
      </w:r>
    </w:p>
    <w:p w14:paraId="3A4A1534" w14:textId="77777777" w:rsidR="00DA28D2" w:rsidRDefault="00DA28D2" w:rsidP="00DA28D2">
      <w:r>
        <w:t xml:space="preserve">    activity_date DATETIME DEFAULT CURRENT_TIMESTAMP,</w:t>
      </w:r>
    </w:p>
    <w:p w14:paraId="471C352C" w14:textId="77777777" w:rsidR="00DA28D2" w:rsidRDefault="00DA28D2" w:rsidP="00DA28D2">
      <w:r>
        <w:t xml:space="preserve">    notes TEXT,</w:t>
      </w:r>
    </w:p>
    <w:p w14:paraId="2030A530" w14:textId="77777777" w:rsidR="00DA28D2" w:rsidRDefault="00DA28D2" w:rsidP="00DA28D2">
      <w:r>
        <w:t xml:space="preserve">    FOREIGN KEY (user_id) REFERENCES users(id) ON DELETE CASCADE</w:t>
      </w:r>
    </w:p>
    <w:p w14:paraId="053DF1DE" w14:textId="77777777" w:rsidR="00DA28D2" w:rsidRDefault="00DA28D2" w:rsidP="00DA28D2">
      <w:r>
        <w:t>);</w:t>
      </w:r>
    </w:p>
    <w:p w14:paraId="34747371" w14:textId="77777777" w:rsidR="00DA28D2" w:rsidRDefault="00DA28D2" w:rsidP="00DA28D2"/>
    <w:p w14:paraId="727D8CD1" w14:textId="77777777" w:rsidR="00DA28D2" w:rsidRDefault="00DA28D2" w:rsidP="00DA28D2">
      <w:r>
        <w:t>-- NUTRITION table: meals &amp; calories</w:t>
      </w:r>
    </w:p>
    <w:p w14:paraId="559014CD" w14:textId="77777777" w:rsidR="00DA28D2" w:rsidRDefault="00DA28D2" w:rsidP="00DA28D2">
      <w:r>
        <w:t>CREATE TABLE nutrition (</w:t>
      </w:r>
    </w:p>
    <w:p w14:paraId="137AE573" w14:textId="77777777" w:rsidR="00DA28D2" w:rsidRDefault="00DA28D2" w:rsidP="00DA28D2">
      <w:r>
        <w:t xml:space="preserve">    id BIGINT AUTO_INCREMENT PRIMARY KEY,</w:t>
      </w:r>
    </w:p>
    <w:p w14:paraId="6CC1329C" w14:textId="77777777" w:rsidR="00DA28D2" w:rsidRDefault="00DA28D2" w:rsidP="00DA28D2">
      <w:r>
        <w:t xml:space="preserve">    user_id INT NOT NULL,</w:t>
      </w:r>
    </w:p>
    <w:p w14:paraId="4ABF6F9A" w14:textId="77777777" w:rsidR="00DA28D2" w:rsidRDefault="00DA28D2" w:rsidP="00DA28D2">
      <w:r>
        <w:t xml:space="preserve">    meal_time DATETIME DEFAULT CURRENT_TIMESTAMP,</w:t>
      </w:r>
    </w:p>
    <w:p w14:paraId="2D293433" w14:textId="77777777" w:rsidR="00DA28D2" w:rsidRDefault="00DA28D2" w:rsidP="00DA28D2">
      <w:r>
        <w:t xml:space="preserve">    description VARCHAR(255),</w:t>
      </w:r>
    </w:p>
    <w:p w14:paraId="20C4466C" w14:textId="77777777" w:rsidR="00DA28D2" w:rsidRDefault="00DA28D2" w:rsidP="00DA28D2">
      <w:r>
        <w:t xml:space="preserve">    calories_intake INT NOT NULL,</w:t>
      </w:r>
    </w:p>
    <w:p w14:paraId="24CE5210" w14:textId="77777777" w:rsidR="00DA28D2" w:rsidRDefault="00DA28D2" w:rsidP="00DA28D2">
      <w:r>
        <w:t xml:space="preserve">    protein_g DECIMAL(6,2),</w:t>
      </w:r>
    </w:p>
    <w:p w14:paraId="1A2EE577" w14:textId="77777777" w:rsidR="00DA28D2" w:rsidRDefault="00DA28D2" w:rsidP="00DA28D2">
      <w:r>
        <w:t xml:space="preserve">    carbs_g DECIMAL(6,2),</w:t>
      </w:r>
    </w:p>
    <w:p w14:paraId="1425BBCF" w14:textId="77777777" w:rsidR="00DA28D2" w:rsidRDefault="00DA28D2" w:rsidP="00DA28D2">
      <w:r>
        <w:t xml:space="preserve">    fat_g DECIMAL(6,2),</w:t>
      </w:r>
    </w:p>
    <w:p w14:paraId="06A2A2CF" w14:textId="77777777" w:rsidR="00DA28D2" w:rsidRDefault="00DA28D2" w:rsidP="00DA28D2">
      <w:r>
        <w:t xml:space="preserve">    FOREIGN KEY (user_id) REFERENCES users(id) ON DELETE CASCADE</w:t>
      </w:r>
    </w:p>
    <w:p w14:paraId="284C91ED" w14:textId="77777777" w:rsidR="00DA28D2" w:rsidRDefault="00DA28D2" w:rsidP="00DA28D2">
      <w:r>
        <w:t>);</w:t>
      </w:r>
    </w:p>
    <w:p w14:paraId="1C8709D1" w14:textId="77777777" w:rsidR="00DA28D2" w:rsidRDefault="00DA28D2" w:rsidP="00DA28D2"/>
    <w:p w14:paraId="03904CCE" w14:textId="77777777" w:rsidR="00DA28D2" w:rsidRDefault="00DA28D2" w:rsidP="00DA28D2">
      <w:r>
        <w:t>-- GOALS table: user goals (weight, calories or activity)</w:t>
      </w:r>
    </w:p>
    <w:p w14:paraId="51DF1EF3" w14:textId="77777777" w:rsidR="00DA28D2" w:rsidRDefault="00DA28D2" w:rsidP="00DA28D2">
      <w:r>
        <w:t>CREATE TABLE goals (</w:t>
      </w:r>
    </w:p>
    <w:p w14:paraId="77B33F3E" w14:textId="77777777" w:rsidR="00DA28D2" w:rsidRDefault="00DA28D2" w:rsidP="00DA28D2">
      <w:r>
        <w:t xml:space="preserve">    id INT AUTO_INCREMENT PRIMARY KEY,</w:t>
      </w:r>
    </w:p>
    <w:p w14:paraId="328E2E1A" w14:textId="77777777" w:rsidR="00DA28D2" w:rsidRDefault="00DA28D2" w:rsidP="00DA28D2">
      <w:r>
        <w:t xml:space="preserve">    user_id INT NOT NULL,</w:t>
      </w:r>
    </w:p>
    <w:p w14:paraId="138B6999" w14:textId="77777777" w:rsidR="00DA28D2" w:rsidRDefault="00DA28D2" w:rsidP="00DA28D2">
      <w:r>
        <w:t xml:space="preserve">    goal_type ENUM('weight','calories','activity') NOT NULL,</w:t>
      </w:r>
    </w:p>
    <w:p w14:paraId="665ED75D" w14:textId="77777777" w:rsidR="00DA28D2" w:rsidRDefault="00DA28D2" w:rsidP="00DA28D2">
      <w:r>
        <w:t xml:space="preserve">    target_value DECIMAL(8,2) NOT NULL,</w:t>
      </w:r>
    </w:p>
    <w:p w14:paraId="5F79013F" w14:textId="77777777" w:rsidR="00DA28D2" w:rsidRDefault="00DA28D2" w:rsidP="00DA28D2">
      <w:r>
        <w:t xml:space="preserve">    unit VARCHAR(16) NOT NULL, -- e.g., 'kg', 'kcal', 'minutes/week'</w:t>
      </w:r>
    </w:p>
    <w:p w14:paraId="4031AE65" w14:textId="77777777" w:rsidR="00DA28D2" w:rsidRDefault="00DA28D2" w:rsidP="00DA28D2">
      <w:r>
        <w:t xml:space="preserve">    start_date DATE DEFAULT CURRENT_DATE,</w:t>
      </w:r>
    </w:p>
    <w:p w14:paraId="4CFC30BB" w14:textId="77777777" w:rsidR="00DA28D2" w:rsidRDefault="00DA28D2" w:rsidP="00DA28D2">
      <w:r>
        <w:t xml:space="preserve">    end_date DATE NULL,</w:t>
      </w:r>
    </w:p>
    <w:p w14:paraId="01E66030" w14:textId="77777777" w:rsidR="00DA28D2" w:rsidRDefault="00DA28D2" w:rsidP="00DA28D2">
      <w:r>
        <w:t xml:space="preserve">    achieved BOOLEAN DEFAULT FALSE,</w:t>
      </w:r>
    </w:p>
    <w:p w14:paraId="7E04B447" w14:textId="77777777" w:rsidR="00DA28D2" w:rsidRDefault="00DA28D2" w:rsidP="00DA28D2">
      <w:r>
        <w:t xml:space="preserve">    created_at TIMESTAMP DEFAULT CURRENT_TIMESTAMP,</w:t>
      </w:r>
    </w:p>
    <w:p w14:paraId="1584F365" w14:textId="77777777" w:rsidR="00DA28D2" w:rsidRDefault="00DA28D2" w:rsidP="00DA28D2">
      <w:r>
        <w:t xml:space="preserve">    FOREIGN KEY (user_id) REFERENCES users(id) ON DELETE CASCADE</w:t>
      </w:r>
    </w:p>
    <w:p w14:paraId="287A2DF4" w14:textId="77777777" w:rsidR="00DA28D2" w:rsidRDefault="00DA28D2" w:rsidP="00DA28D2">
      <w:r>
        <w:t>);</w:t>
      </w:r>
    </w:p>
    <w:p w14:paraId="7241AF52" w14:textId="77777777" w:rsidR="00DA28D2" w:rsidRDefault="00DA28D2" w:rsidP="00DA28D2"/>
    <w:p w14:paraId="5CEFDA25" w14:textId="77777777" w:rsidR="00DA28D2" w:rsidRDefault="00DA28D2" w:rsidP="00DA28D2">
      <w:r>
        <w:t>-- Indexes for performance</w:t>
      </w:r>
    </w:p>
    <w:p w14:paraId="789092EE" w14:textId="77777777" w:rsidR="00DA28D2" w:rsidRDefault="00DA28D2" w:rsidP="00DA28D2">
      <w:r>
        <w:t>CREATE INDEX idx_activities_user_date ON activities(user_id, activity_date);</w:t>
      </w:r>
    </w:p>
    <w:p w14:paraId="5D61BE54" w14:textId="77777777" w:rsidR="00DA28D2" w:rsidRDefault="00DA28D2" w:rsidP="00DA28D2">
      <w:r>
        <w:t>CREATE INDEX idx_nutrition_user_date ON nutrition(user_id, meal_time);</w:t>
      </w:r>
    </w:p>
    <w:p w14:paraId="09CF7EC0" w14:textId="77777777" w:rsidR="00DA28D2" w:rsidRDefault="00DA28D2" w:rsidP="00DA28D2"/>
    <w:p w14:paraId="783E443E" w14:textId="77777777" w:rsidR="00DA28D2" w:rsidRDefault="00DA28D2" w:rsidP="00DA28D2">
      <w:r>
        <w:t>-- Sample data (small set)</w:t>
      </w:r>
    </w:p>
    <w:p w14:paraId="07CCFD15" w14:textId="77777777" w:rsidR="00DA28D2" w:rsidRDefault="00DA28D2" w:rsidP="00DA28D2">
      <w:r>
        <w:t>INSERT INTO users (username, password_hash, full_name, email, gender, dob, height_cm, weight_kg, activity_level)</w:t>
      </w:r>
    </w:p>
    <w:p w14:paraId="5E15BA29" w14:textId="77777777" w:rsidR="00DA28D2" w:rsidRDefault="00DA28D2" w:rsidP="00DA28D2">
      <w:r>
        <w:t>VALUES</w:t>
      </w:r>
    </w:p>
    <w:p w14:paraId="0293A531" w14:textId="77777777" w:rsidR="00DA28D2" w:rsidRDefault="00DA28D2" w:rsidP="00DA28D2">
      <w:r>
        <w:t>('alice', 'hash_placeholder', 'Alice Kumar', 'alice@example.com', 'female', '1992-05-15', 165.0, 62.0, 'moderate'),</w:t>
      </w:r>
    </w:p>
    <w:p w14:paraId="75350AA9" w14:textId="77777777" w:rsidR="00DA28D2" w:rsidRDefault="00DA28D2" w:rsidP="00DA28D2">
      <w:r>
        <w:t>('bob', 'hash_placeholder', 'Bob Singh', 'bob@example.com', 'male', '1988-10-01', 178.0, 80.5, 'active');</w:t>
      </w:r>
    </w:p>
    <w:p w14:paraId="0EE6E8A4" w14:textId="77777777" w:rsidR="00DA28D2" w:rsidRDefault="00DA28D2" w:rsidP="00DA28D2"/>
    <w:p w14:paraId="4B778DB4" w14:textId="77777777" w:rsidR="00DA28D2" w:rsidRDefault="00DA28D2" w:rsidP="00DA28D2">
      <w:r>
        <w:t>INSERT INTO activities (user_id, activity_type, duration_minutes, intensity, calories_burned, activity_date, notes)</w:t>
      </w:r>
    </w:p>
    <w:p w14:paraId="44842016" w14:textId="77777777" w:rsidR="00DA28D2" w:rsidRDefault="00DA28D2" w:rsidP="00DA28D2">
      <w:r>
        <w:t>VALUES</w:t>
      </w:r>
    </w:p>
    <w:p w14:paraId="1BCFC2D6" w14:textId="77777777" w:rsidR="00DA28D2" w:rsidRDefault="00DA28D2" w:rsidP="00DA28D2">
      <w:r>
        <w:t>(1, 'Running', 30, 'high', 340, '2025-10-01 07:30:00', 'Morning interval run'),</w:t>
      </w:r>
    </w:p>
    <w:p w14:paraId="0C72533A" w14:textId="77777777" w:rsidR="00DA28D2" w:rsidRDefault="00DA28D2" w:rsidP="00DA28D2">
      <w:r>
        <w:t>(1, 'Yoga', 45, 'low', 160, '2025-10-02 18:00:00', 'Evening flow'),</w:t>
      </w:r>
    </w:p>
    <w:p w14:paraId="18EF967D" w14:textId="77777777" w:rsidR="00DA28D2" w:rsidRDefault="00DA28D2" w:rsidP="00DA28D2">
      <w:r>
        <w:t>(2, 'Cycling', 60, 'moderate', 600, '2025-10-03 06:30:00', 'Road ride');</w:t>
      </w:r>
    </w:p>
    <w:p w14:paraId="3A6CF8A6" w14:textId="77777777" w:rsidR="00DA28D2" w:rsidRDefault="00DA28D2" w:rsidP="00DA28D2"/>
    <w:p w14:paraId="018BDDD6" w14:textId="77777777" w:rsidR="00DA28D2" w:rsidRDefault="00DA28D2" w:rsidP="00DA28D2">
      <w:r>
        <w:t>INSERT INTO nutrition (user_id, meal_time, description, calories_intake, protein_g, carbs_g, fat_g)</w:t>
      </w:r>
    </w:p>
    <w:p w14:paraId="6DCA12F0" w14:textId="77777777" w:rsidR="00DA28D2" w:rsidRDefault="00DA28D2" w:rsidP="00DA28D2">
      <w:r>
        <w:t>VALUES</w:t>
      </w:r>
    </w:p>
    <w:p w14:paraId="7C4563DE" w14:textId="77777777" w:rsidR="00DA28D2" w:rsidRDefault="00DA28D2" w:rsidP="00DA28D2">
      <w:r>
        <w:t>(1, '2025-10-01 08:45:00', 'Oatmeal + banana', 350, 10, 60, 7),</w:t>
      </w:r>
    </w:p>
    <w:p w14:paraId="0D152992" w14:textId="77777777" w:rsidR="00DA28D2" w:rsidRDefault="00DA28D2" w:rsidP="00DA28D2">
      <w:r>
        <w:t>(1, '2025-10-01 13:00:00', 'Chicken salad', 450, 35, 20, 18);</w:t>
      </w:r>
    </w:p>
    <w:p w14:paraId="7FE88B7E" w14:textId="77777777" w:rsidR="00DA28D2" w:rsidRDefault="00DA28D2" w:rsidP="00DA28D2"/>
    <w:p w14:paraId="173C6F97" w14:textId="77777777" w:rsidR="00DA28D2" w:rsidRDefault="00DA28D2" w:rsidP="00DA28D2">
      <w:r>
        <w:t>INSERT INTO goals (user_id, goal_type, target_value, unit, start_date, end_date)</w:t>
      </w:r>
    </w:p>
    <w:p w14:paraId="0491AF6D" w14:textId="77777777" w:rsidR="00DA28D2" w:rsidRDefault="00DA28D2" w:rsidP="00DA28D2">
      <w:r>
        <w:t>VALUES</w:t>
      </w:r>
    </w:p>
    <w:p w14:paraId="6403AB95" w14:textId="77777777" w:rsidR="00DA28D2" w:rsidRDefault="00DA28D2" w:rsidP="00DA28D2">
      <w:r>
        <w:t>(1, 'weight', 58.0, 'kg', '2025-10-01', '2026-01-01'),</w:t>
      </w:r>
    </w:p>
    <w:p w14:paraId="7BDA5BCD" w14:textId="77777777" w:rsidR="00DA28D2" w:rsidRDefault="00DA28D2" w:rsidP="00DA28D2">
      <w:r>
        <w:t>(1, 'activity', 150.0, 'minutes/week', '2025-10-01', NULL);</w:t>
      </w:r>
    </w:p>
    <w:p w14:paraId="0300BE2A" w14:textId="77777777" w:rsidR="00DA28D2" w:rsidRDefault="00DA28D2" w:rsidP="00DA28D2"/>
    <w:p w14:paraId="4E8BF9F1" w14:textId="77777777" w:rsidR="00DA28D2" w:rsidRDefault="00DA28D2" w:rsidP="00DA28D2">
      <w:r>
        <w:t>-- Stored procedure: add_activity (computes estimated calories if null)</w:t>
      </w:r>
    </w:p>
    <w:p w14:paraId="6B008497" w14:textId="77777777" w:rsidR="00DA28D2" w:rsidRDefault="00DA28D2" w:rsidP="00DA28D2">
      <w:r>
        <w:t>DELIMITER //</w:t>
      </w:r>
    </w:p>
    <w:p w14:paraId="0DEB973C" w14:textId="77777777" w:rsidR="00DA28D2" w:rsidRDefault="00DA28D2" w:rsidP="00DA28D2">
      <w:r>
        <w:t>CREATE PROCEDURE add_activity (</w:t>
      </w:r>
    </w:p>
    <w:p w14:paraId="22158E5F" w14:textId="77777777" w:rsidR="00DA28D2" w:rsidRDefault="00DA28D2" w:rsidP="00DA28D2">
      <w:r>
        <w:t xml:space="preserve">    IN p_user_id INT,</w:t>
      </w:r>
    </w:p>
    <w:p w14:paraId="3003A77B" w14:textId="77777777" w:rsidR="00DA28D2" w:rsidRDefault="00DA28D2" w:rsidP="00DA28D2">
      <w:r>
        <w:t xml:space="preserve">    IN p_activity_type VARCHAR(100),</w:t>
      </w:r>
    </w:p>
    <w:p w14:paraId="173CF2C7" w14:textId="77777777" w:rsidR="00DA28D2" w:rsidRDefault="00DA28D2" w:rsidP="00DA28D2">
      <w:r>
        <w:t xml:space="preserve">    IN p_duration_minutes INT,</w:t>
      </w:r>
    </w:p>
    <w:p w14:paraId="183A6EA6" w14:textId="77777777" w:rsidR="00DA28D2" w:rsidRDefault="00DA28D2" w:rsidP="00DA28D2">
      <w:r>
        <w:t xml:space="preserve">    IN p_intensity ENUM('low','moderate','high'),</w:t>
      </w:r>
    </w:p>
    <w:p w14:paraId="14B38C2E" w14:textId="77777777" w:rsidR="00DA28D2" w:rsidRDefault="00DA28D2" w:rsidP="00DA28D2">
      <w:r>
        <w:t xml:space="preserve">    IN p_calories INT,</w:t>
      </w:r>
    </w:p>
    <w:p w14:paraId="47158B31" w14:textId="77777777" w:rsidR="00DA28D2" w:rsidRDefault="00DA28D2" w:rsidP="00DA28D2">
      <w:r>
        <w:t xml:space="preserve">    IN p_notes TEXT</w:t>
      </w:r>
    </w:p>
    <w:p w14:paraId="20899F69" w14:textId="77777777" w:rsidR="00DA28D2" w:rsidRDefault="00DA28D2" w:rsidP="00DA28D2">
      <w:r>
        <w:t>)</w:t>
      </w:r>
    </w:p>
    <w:p w14:paraId="5AB532FE" w14:textId="77777777" w:rsidR="00DA28D2" w:rsidRDefault="00DA28D2" w:rsidP="00DA28D2">
      <w:r>
        <w:t>BEGIN</w:t>
      </w:r>
    </w:p>
    <w:p w14:paraId="74722EC9" w14:textId="77777777" w:rsidR="00DA28D2" w:rsidRDefault="00DA28D2" w:rsidP="00DA28D2">
      <w:r>
        <w:t xml:space="preserve">    DECLARE computed_cal INT;</w:t>
      </w:r>
    </w:p>
    <w:p w14:paraId="5B79C02A" w14:textId="77777777" w:rsidR="00DA28D2" w:rsidRDefault="00DA28D2" w:rsidP="00DA28D2">
      <w:r>
        <w:t xml:space="preserve">    IF p_calories IS NULL OR p_calories = 0 THEN</w:t>
      </w:r>
    </w:p>
    <w:p w14:paraId="68CE01DE" w14:textId="77777777" w:rsidR="00DA28D2" w:rsidRDefault="00DA28D2" w:rsidP="00DA28D2">
      <w:r>
        <w:t xml:space="preserve">        -- Simple heuristic: calories = duration_minutes * intensity_factor</w:t>
      </w:r>
    </w:p>
    <w:p w14:paraId="422A9018" w14:textId="77777777" w:rsidR="00DA28D2" w:rsidRDefault="00DA28D2" w:rsidP="00DA28D2">
      <w:r>
        <w:t xml:space="preserve">        IF p_intensity = 'low' THEN</w:t>
      </w:r>
    </w:p>
    <w:p w14:paraId="75E6B884" w14:textId="77777777" w:rsidR="00DA28D2" w:rsidRDefault="00DA28D2" w:rsidP="00DA28D2">
      <w:r>
        <w:t xml:space="preserve">            SET computed_cal = p_duration_minutes * 4; -- placeholder factor</w:t>
      </w:r>
    </w:p>
    <w:p w14:paraId="2F418AF4" w14:textId="77777777" w:rsidR="00DA28D2" w:rsidRDefault="00DA28D2" w:rsidP="00DA28D2">
      <w:r>
        <w:t xml:space="preserve">        ELSEIF p_intensity = 'moderate' THEN</w:t>
      </w:r>
    </w:p>
    <w:p w14:paraId="007C74CE" w14:textId="77777777" w:rsidR="00DA28D2" w:rsidRDefault="00DA28D2" w:rsidP="00DA28D2">
      <w:r>
        <w:t xml:space="preserve">            SET computed_cal = p_duration_minutes * 7;</w:t>
      </w:r>
    </w:p>
    <w:p w14:paraId="4199C539" w14:textId="77777777" w:rsidR="00DA28D2" w:rsidRDefault="00DA28D2" w:rsidP="00DA28D2">
      <w:r>
        <w:t xml:space="preserve">        ELSE</w:t>
      </w:r>
    </w:p>
    <w:p w14:paraId="432FF300" w14:textId="77777777" w:rsidR="00DA28D2" w:rsidRDefault="00DA28D2" w:rsidP="00DA28D2">
      <w:r>
        <w:t xml:space="preserve">            SET computed_cal = p_duration_minutes * 11;</w:t>
      </w:r>
    </w:p>
    <w:p w14:paraId="218A1D65" w14:textId="77777777" w:rsidR="00DA28D2" w:rsidRDefault="00DA28D2" w:rsidP="00DA28D2">
      <w:r>
        <w:t xml:space="preserve">        END IF;</w:t>
      </w:r>
    </w:p>
    <w:p w14:paraId="4A966FBA" w14:textId="77777777" w:rsidR="00DA28D2" w:rsidRDefault="00DA28D2" w:rsidP="00DA28D2">
      <w:r>
        <w:t xml:space="preserve">    ELSE</w:t>
      </w:r>
    </w:p>
    <w:p w14:paraId="084909B7" w14:textId="77777777" w:rsidR="00DA28D2" w:rsidRDefault="00DA28D2" w:rsidP="00DA28D2">
      <w:r>
        <w:t xml:space="preserve">        SET computed_cal = p_calories;</w:t>
      </w:r>
    </w:p>
    <w:p w14:paraId="75066E78" w14:textId="77777777" w:rsidR="00DA28D2" w:rsidRDefault="00DA28D2" w:rsidP="00DA28D2">
      <w:r>
        <w:t xml:space="preserve">    END IF;</w:t>
      </w:r>
    </w:p>
    <w:p w14:paraId="12C8EC41" w14:textId="77777777" w:rsidR="00DA28D2" w:rsidRDefault="00DA28D2" w:rsidP="00DA28D2"/>
    <w:p w14:paraId="411C3A6D" w14:textId="77777777" w:rsidR="00DA28D2" w:rsidRDefault="00DA28D2" w:rsidP="00DA28D2">
      <w:r>
        <w:t xml:space="preserve">    INSERT INTO activities (user_id, activity_type, duration_minutes, intensity, calories_burned, notes)</w:t>
      </w:r>
    </w:p>
    <w:p w14:paraId="72FA4601" w14:textId="77777777" w:rsidR="00DA28D2" w:rsidRDefault="00DA28D2" w:rsidP="00DA28D2">
      <w:r>
        <w:t xml:space="preserve">    VALUES (p_user_id, p_activity_type, p_duration_minutes, p_intensity, computed_cal, p_notes);</w:t>
      </w:r>
    </w:p>
    <w:p w14:paraId="065C8F79" w14:textId="77777777" w:rsidR="00DA28D2" w:rsidRDefault="00DA28D2" w:rsidP="00DA28D2">
      <w:r>
        <w:t>END;</w:t>
      </w:r>
    </w:p>
    <w:p w14:paraId="27F8D938" w14:textId="77777777" w:rsidR="00DA28D2" w:rsidRDefault="00DA28D2" w:rsidP="00DA28D2">
      <w:r>
        <w:t>//</w:t>
      </w:r>
    </w:p>
    <w:p w14:paraId="10B1FF08" w14:textId="77777777" w:rsidR="00DA28D2" w:rsidRDefault="00DA28D2" w:rsidP="00DA28D2">
      <w:r>
        <w:t>DELIMITER ;</w:t>
      </w:r>
    </w:p>
    <w:p w14:paraId="1791868A" w14:textId="77777777" w:rsidR="00DA28D2" w:rsidRDefault="00DA28D2" w:rsidP="00DA28D2"/>
    <w:p w14:paraId="44E30B30" w14:textId="77777777" w:rsidR="00DA28D2" w:rsidRDefault="00DA28D2" w:rsidP="00DA28D2">
      <w:r>
        <w:t>-- Stored procedure: get_weekly_summary (returns total minutes and calories per user for last 7 days)</w:t>
      </w:r>
    </w:p>
    <w:p w14:paraId="55310CF9" w14:textId="77777777" w:rsidR="00DA28D2" w:rsidRDefault="00DA28D2" w:rsidP="00DA28D2">
      <w:r>
        <w:t>DELIMITER //</w:t>
      </w:r>
    </w:p>
    <w:p w14:paraId="55CB92CF" w14:textId="77777777" w:rsidR="00DA28D2" w:rsidRDefault="00DA28D2" w:rsidP="00DA28D2">
      <w:r>
        <w:t>CREATE PROCEDURE get_weekly_summary (IN p_user_id INT)</w:t>
      </w:r>
    </w:p>
    <w:p w14:paraId="7DCBEDAE" w14:textId="77777777" w:rsidR="00DA28D2" w:rsidRDefault="00DA28D2" w:rsidP="00DA28D2">
      <w:r>
        <w:t>BEGIN</w:t>
      </w:r>
    </w:p>
    <w:p w14:paraId="136A2E4A" w14:textId="77777777" w:rsidR="00DA28D2" w:rsidRDefault="00DA28D2" w:rsidP="00DA28D2">
      <w:r>
        <w:t xml:space="preserve">    SELECT</w:t>
      </w:r>
    </w:p>
    <w:p w14:paraId="6B7E8CF2" w14:textId="77777777" w:rsidR="00DA28D2" w:rsidRDefault="00DA28D2" w:rsidP="00DA28D2">
      <w:r>
        <w:t xml:space="preserve">        DATE(activity_date) AS day,</w:t>
      </w:r>
    </w:p>
    <w:p w14:paraId="70F2055D" w14:textId="77777777" w:rsidR="00DA28D2" w:rsidRDefault="00DA28D2" w:rsidP="00DA28D2">
      <w:r>
        <w:t xml:space="preserve">        SUM(duration_minutes) AS total_minutes,</w:t>
      </w:r>
    </w:p>
    <w:p w14:paraId="0FC4BEE5" w14:textId="77777777" w:rsidR="00DA28D2" w:rsidRDefault="00DA28D2" w:rsidP="00DA28D2">
      <w:r>
        <w:t xml:space="preserve">        SUM(calories_burned) AS total_calories</w:t>
      </w:r>
    </w:p>
    <w:p w14:paraId="09DBFF48" w14:textId="77777777" w:rsidR="00DA28D2" w:rsidRDefault="00DA28D2" w:rsidP="00DA28D2">
      <w:r>
        <w:t xml:space="preserve">    FROM activities</w:t>
      </w:r>
    </w:p>
    <w:p w14:paraId="57DD2773" w14:textId="77777777" w:rsidR="00DA28D2" w:rsidRDefault="00DA28D2" w:rsidP="00DA28D2">
      <w:r>
        <w:t xml:space="preserve">    WHERE user_id = p_user_id</w:t>
      </w:r>
    </w:p>
    <w:p w14:paraId="5A3F4CC1" w14:textId="77777777" w:rsidR="00DA28D2" w:rsidRDefault="00DA28D2" w:rsidP="00DA28D2">
      <w:r>
        <w:t xml:space="preserve">      AND activity_date &gt;= DATE_SUB(CURDATE(), INTERVAL 6 DAY)</w:t>
      </w:r>
    </w:p>
    <w:p w14:paraId="49706A1F" w14:textId="77777777" w:rsidR="00DA28D2" w:rsidRDefault="00DA28D2" w:rsidP="00DA28D2">
      <w:r>
        <w:t xml:space="preserve">    GROUP BY DATE(activity_date)</w:t>
      </w:r>
    </w:p>
    <w:p w14:paraId="78A3F136" w14:textId="77777777" w:rsidR="00DA28D2" w:rsidRDefault="00DA28D2" w:rsidP="00DA28D2">
      <w:r>
        <w:t xml:space="preserve">    ORDER BY day;</w:t>
      </w:r>
    </w:p>
    <w:p w14:paraId="4469AF89" w14:textId="77777777" w:rsidR="00DA28D2" w:rsidRDefault="00DA28D2" w:rsidP="00DA28D2">
      <w:r>
        <w:t>END;</w:t>
      </w:r>
    </w:p>
    <w:p w14:paraId="257FEB9E" w14:textId="77777777" w:rsidR="00DA28D2" w:rsidRDefault="00DA28D2" w:rsidP="00DA28D2">
      <w:r>
        <w:t>//</w:t>
      </w:r>
    </w:p>
    <w:p w14:paraId="208E4A7F" w14:textId="377EE5DD" w:rsidR="005358A7" w:rsidRDefault="00DA28D2" w:rsidP="00DA28D2">
      <w:r>
        <w:t>DELIMITER ;</w:t>
      </w:r>
      <w:r w:rsidR="00876AA4">
        <w:br/>
      </w:r>
    </w:p>
    <w:p w14:paraId="208E4A80" w14:textId="77777777" w:rsidR="005358A7" w:rsidRDefault="00876AA4">
      <w:r>
        <w:br w:type="page"/>
      </w:r>
    </w:p>
    <w:p w14:paraId="208E4A81" w14:textId="77777777" w:rsidR="005358A7" w:rsidRDefault="00876AA4">
      <w:pPr>
        <w:pStyle w:val="Heading1"/>
      </w:pPr>
      <w:r>
        <w:t>CHAPTER 5</w:t>
      </w:r>
    </w:p>
    <w:p w14:paraId="208E4A82" w14:textId="77777777" w:rsidR="005358A7" w:rsidRDefault="00876AA4">
      <w:pPr>
        <w:pStyle w:val="Heading2"/>
      </w:pPr>
      <w:r>
        <w:t>SCREENSHOTS</w:t>
      </w:r>
    </w:p>
    <w:p w14:paraId="208E4A83" w14:textId="137A397E" w:rsidR="005358A7" w:rsidRDefault="00876AA4" w:rsidP="0056791B">
      <w:r>
        <w:t>1 Login / Registration Page</w:t>
      </w:r>
      <w:r>
        <w:br/>
      </w:r>
      <w:r>
        <w:br/>
        <w:t>2 User Profile</w:t>
      </w:r>
      <w:r>
        <w:br/>
      </w:r>
      <w:r>
        <w:br/>
        <w:t>3 Activity Logging</w:t>
      </w:r>
      <w:r>
        <w:br/>
      </w:r>
      <w:r>
        <w:br/>
        <w:t>4 Nutrition Entry</w:t>
      </w:r>
      <w:r>
        <w:br/>
      </w:r>
      <w:r>
        <w:br/>
        <w:t>5 Goal Progress Chart</w:t>
      </w:r>
      <w:r>
        <w:br/>
      </w:r>
      <w:r>
        <w:br/>
      </w:r>
      <w:r w:rsidR="0056791B">
        <w:t>1.Login/Registration Page:</w:t>
      </w:r>
      <w:r w:rsidR="00AA3A4E">
        <w:br/>
      </w:r>
    </w:p>
    <w:p w14:paraId="1E617884" w14:textId="58E547BB" w:rsidR="00DF1DFC" w:rsidRDefault="00AA3A4E">
      <w:r w:rsidRPr="00550C87">
        <w:rPr>
          <w:rFonts w:ascii="Times New Roman" w:hAnsi="Times New Roman" w:cs="Times New Roman"/>
          <w:b/>
          <w:bCs/>
          <w:noProof/>
          <w:sz w:val="56"/>
          <w:szCs w:val="56"/>
        </w:rPr>
        <w:drawing>
          <wp:inline distT="0" distB="0" distL="0" distR="0" wp14:anchorId="7276EB01" wp14:editId="103AF5EA">
            <wp:extent cx="3852000" cy="4642488"/>
            <wp:effectExtent l="0" t="0" r="0" b="5715"/>
            <wp:docPr id="1831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03" name="Picture 18314903"/>
                    <pic:cNvPicPr/>
                  </pic:nvPicPr>
                  <pic:blipFill rotWithShape="1">
                    <a:blip r:embed="rId7">
                      <a:extLst>
                        <a:ext uri="{28A0092B-C50C-407E-A947-70E740481C1C}">
                          <a14:useLocalDpi xmlns:a14="http://schemas.microsoft.com/office/drawing/2010/main" val="0"/>
                        </a:ext>
                      </a:extLst>
                    </a:blip>
                    <a:srcRect l="1079" t="5294" r="1041" b="2018"/>
                    <a:stretch>
                      <a:fillRect/>
                    </a:stretch>
                  </pic:blipFill>
                  <pic:spPr bwMode="auto">
                    <a:xfrm>
                      <a:off x="0" y="0"/>
                      <a:ext cx="3876048" cy="4671470"/>
                    </a:xfrm>
                    <a:prstGeom prst="rect">
                      <a:avLst/>
                    </a:prstGeom>
                    <a:ln>
                      <a:noFill/>
                    </a:ln>
                    <a:extLst>
                      <a:ext uri="{53640926-AAD7-44D8-BBD7-CCE9431645EC}">
                        <a14:shadowObscured xmlns:a14="http://schemas.microsoft.com/office/drawing/2010/main"/>
                      </a:ext>
                    </a:extLst>
                  </pic:spPr>
                </pic:pic>
              </a:graphicData>
            </a:graphic>
          </wp:inline>
        </w:drawing>
      </w:r>
      <w:r w:rsidR="00A03FBC">
        <w:br/>
      </w:r>
      <w:r w:rsidR="00DF1DFC">
        <w:br/>
      </w:r>
      <w:r w:rsidR="00DF1DFC">
        <w:br/>
      </w:r>
      <w:r w:rsidR="00DF1DFC">
        <w:br/>
      </w:r>
      <w:r w:rsidR="00A03FBC">
        <w:t>2.Terms and conditions:</w:t>
      </w:r>
      <w:r w:rsidR="00A03FBC">
        <w:br/>
      </w:r>
      <w:r w:rsidR="00A03FBC" w:rsidRPr="00550C87">
        <w:rPr>
          <w:rFonts w:ascii="Times New Roman" w:hAnsi="Times New Roman" w:cs="Times New Roman"/>
          <w:b/>
          <w:bCs/>
          <w:noProof/>
          <w:sz w:val="56"/>
          <w:szCs w:val="56"/>
        </w:rPr>
        <w:drawing>
          <wp:inline distT="0" distB="0" distL="0" distR="0" wp14:anchorId="04E973B5" wp14:editId="53F6F25C">
            <wp:extent cx="5486400" cy="1842375"/>
            <wp:effectExtent l="0" t="0" r="0" b="5715"/>
            <wp:docPr id="1883473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3954"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1842375"/>
                    </a:xfrm>
                    <a:prstGeom prst="rect">
                      <a:avLst/>
                    </a:prstGeom>
                  </pic:spPr>
                </pic:pic>
              </a:graphicData>
            </a:graphic>
          </wp:inline>
        </w:drawing>
      </w:r>
      <w:r w:rsidR="00DF1DFC">
        <w:br/>
      </w:r>
      <w:r w:rsidR="00DF1DFC">
        <w:br/>
      </w:r>
      <w:r w:rsidR="00DF1DFC">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E426A5">
        <w:br/>
      </w:r>
      <w:r w:rsidR="00DF1DFC">
        <w:t>3.User profile:</w:t>
      </w:r>
    </w:p>
    <w:p w14:paraId="208E4A84" w14:textId="3903052E" w:rsidR="005358A7" w:rsidRDefault="00DF1DFC">
      <w:r w:rsidRPr="00550C87">
        <w:rPr>
          <w:rFonts w:ascii="Times New Roman" w:hAnsi="Times New Roman" w:cs="Times New Roman"/>
          <w:b/>
          <w:bCs/>
          <w:noProof/>
          <w:sz w:val="56"/>
          <w:szCs w:val="56"/>
        </w:rPr>
        <w:drawing>
          <wp:inline distT="0" distB="0" distL="0" distR="0" wp14:anchorId="203155CD" wp14:editId="2138B96C">
            <wp:extent cx="5296359" cy="5997460"/>
            <wp:effectExtent l="0" t="0" r="0" b="3810"/>
            <wp:docPr id="2076917517"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7517" name="Picture 3" descr="A screenshot of a login form&#10;&#10;AI-generated content may be incorrect."/>
                    <pic:cNvPicPr/>
                  </pic:nvPicPr>
                  <pic:blipFill rotWithShape="1">
                    <a:blip r:embed="rId9">
                      <a:extLst>
                        <a:ext uri="{28A0092B-C50C-407E-A947-70E740481C1C}">
                          <a14:useLocalDpi xmlns:a14="http://schemas.microsoft.com/office/drawing/2010/main" val="0"/>
                        </a:ext>
                      </a:extLst>
                    </a:blip>
                    <a:srcRect t="5456" b="5456"/>
                    <a:stretch>
                      <a:fillRect/>
                    </a:stretch>
                  </pic:blipFill>
                  <pic:spPr>
                    <a:xfrm>
                      <a:off x="0" y="0"/>
                      <a:ext cx="5296359" cy="5997460"/>
                    </a:xfrm>
                    <a:prstGeom prst="rect">
                      <a:avLst/>
                    </a:prstGeom>
                  </pic:spPr>
                </pic:pic>
              </a:graphicData>
            </a:graphic>
          </wp:inline>
        </w:drawing>
      </w:r>
      <w:r w:rsidR="00EF4B3C">
        <w:br/>
      </w:r>
      <w:r w:rsidR="00EF4B3C">
        <w:br/>
      </w:r>
      <w:r w:rsidR="00EF4B3C">
        <w:br/>
      </w:r>
      <w:r w:rsidR="00876AA4">
        <w:br w:type="page"/>
      </w:r>
    </w:p>
    <w:p w14:paraId="208E4A85" w14:textId="2C99E351" w:rsidR="005358A7" w:rsidRDefault="00876AA4">
      <w:pPr>
        <w:pStyle w:val="Heading1"/>
      </w:pPr>
      <w:r>
        <w:t>CHAPTER 6</w:t>
      </w:r>
    </w:p>
    <w:p w14:paraId="208E4A86" w14:textId="77777777" w:rsidR="005358A7" w:rsidRDefault="00876AA4">
      <w:pPr>
        <w:pStyle w:val="Heading2"/>
      </w:pPr>
      <w:r>
        <w:t>CONCLUSION AND FUTURE ENHANCEMENT</w:t>
      </w:r>
    </w:p>
    <w:p w14:paraId="208E4A87" w14:textId="77777777" w:rsidR="005358A7" w:rsidRDefault="00876AA4">
      <w:r>
        <w:t>The Personalized Fitness Tracker provides a focused desktop solution for users to plan and monitor fitness activities. Future enhancements include:</w:t>
      </w:r>
      <w:r>
        <w:br/>
        <w:t>- Integration with wearable devices (heart rate, steps).</w:t>
      </w:r>
      <w:r>
        <w:br/>
        <w:t>- AI-powered workout suggestions based on user history.</w:t>
      </w:r>
      <w:r>
        <w:br/>
        <w:t>- Web/mobile front-ends for cross-platform access.</w:t>
      </w:r>
      <w:r>
        <w:br/>
        <w:t xml:space="preserve">    - Enhanced security and encryption for sensitive health data.</w:t>
      </w:r>
      <w:r>
        <w:br/>
      </w:r>
    </w:p>
    <w:p w14:paraId="208E4A88" w14:textId="77777777" w:rsidR="005358A7" w:rsidRDefault="00876AA4">
      <w:r>
        <w:br w:type="page"/>
      </w:r>
    </w:p>
    <w:p w14:paraId="208E4A89" w14:textId="77777777" w:rsidR="005358A7" w:rsidRDefault="00876AA4">
      <w:pPr>
        <w:pStyle w:val="Heading2"/>
      </w:pPr>
      <w:r>
        <w:t>REFERENCES</w:t>
      </w:r>
    </w:p>
    <w:p w14:paraId="208E4A8A" w14:textId="77777777" w:rsidR="005358A7" w:rsidRDefault="00876AA4">
      <w:r>
        <w:t>1. Project brief: Personalized-Fitness-Tracker-and-Workout-Planner (user-provided).</w:t>
      </w:r>
      <w:r>
        <w:br/>
        <w:t>2. MySQL documentation and JDBC guides.</w:t>
      </w:r>
      <w:r>
        <w:br/>
        <w:t>3. Java Swing tutorials and best practices.</w:t>
      </w:r>
      <w:r>
        <w:br/>
        <w:t>4. Grand View Research (market insights referenced in project brief).</w:t>
      </w:r>
      <w:r>
        <w:br/>
      </w:r>
    </w:p>
    <w:sectPr w:rsidR="005358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817201">
    <w:abstractNumId w:val="8"/>
  </w:num>
  <w:num w:numId="2" w16cid:durableId="19744565">
    <w:abstractNumId w:val="6"/>
  </w:num>
  <w:num w:numId="3" w16cid:durableId="1977566456">
    <w:abstractNumId w:val="5"/>
  </w:num>
  <w:num w:numId="4" w16cid:durableId="647708856">
    <w:abstractNumId w:val="4"/>
  </w:num>
  <w:num w:numId="5" w16cid:durableId="1747150015">
    <w:abstractNumId w:val="7"/>
  </w:num>
  <w:num w:numId="6" w16cid:durableId="574701018">
    <w:abstractNumId w:val="3"/>
  </w:num>
  <w:num w:numId="7" w16cid:durableId="423191984">
    <w:abstractNumId w:val="2"/>
  </w:num>
  <w:num w:numId="8" w16cid:durableId="331298191">
    <w:abstractNumId w:val="1"/>
  </w:num>
  <w:num w:numId="9" w16cid:durableId="199394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19A"/>
    <w:rsid w:val="00034616"/>
    <w:rsid w:val="00055DF7"/>
    <w:rsid w:val="0006063C"/>
    <w:rsid w:val="0015074B"/>
    <w:rsid w:val="0029639D"/>
    <w:rsid w:val="00326F90"/>
    <w:rsid w:val="003311E5"/>
    <w:rsid w:val="004A5880"/>
    <w:rsid w:val="004B0B4F"/>
    <w:rsid w:val="005358A7"/>
    <w:rsid w:val="0056791B"/>
    <w:rsid w:val="005F7F0E"/>
    <w:rsid w:val="00615229"/>
    <w:rsid w:val="00640624"/>
    <w:rsid w:val="006B27F5"/>
    <w:rsid w:val="006D1A0B"/>
    <w:rsid w:val="006F67A9"/>
    <w:rsid w:val="00876AA4"/>
    <w:rsid w:val="008A1BAB"/>
    <w:rsid w:val="00990389"/>
    <w:rsid w:val="00A03FBC"/>
    <w:rsid w:val="00A6439A"/>
    <w:rsid w:val="00AA1D8D"/>
    <w:rsid w:val="00AA3A4E"/>
    <w:rsid w:val="00AD5ED2"/>
    <w:rsid w:val="00B47730"/>
    <w:rsid w:val="00B979D9"/>
    <w:rsid w:val="00C51065"/>
    <w:rsid w:val="00CB0664"/>
    <w:rsid w:val="00D65256"/>
    <w:rsid w:val="00DA28D2"/>
    <w:rsid w:val="00DF1DFC"/>
    <w:rsid w:val="00E426A5"/>
    <w:rsid w:val="00E856A6"/>
    <w:rsid w:val="00EF4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E4A47"/>
  <w14:defaultImageDpi w14:val="300"/>
  <w15:docId w15:val="{8B92CA75-2263-4A53-AEB5-20CEA953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4A275-1222-40CE-969F-B4486922A9A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3529</Words>
  <Characters>20117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AUXIN SAM</cp:lastModifiedBy>
  <cp:revision>2</cp:revision>
  <dcterms:created xsi:type="dcterms:W3CDTF">2025-11-08T15:54:00Z</dcterms:created>
  <dcterms:modified xsi:type="dcterms:W3CDTF">2025-11-08T15:54:00Z</dcterms:modified>
  <cp:category/>
</cp:coreProperties>
</file>